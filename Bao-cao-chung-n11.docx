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C8A41" w14:textId="77777777" w:rsidR="00077F33" w:rsidRDefault="00077F33"/>
    <w:p w14:paraId="6380B721" w14:textId="77777777" w:rsidR="00077F33" w:rsidRDefault="00077F33"/>
    <w:p w14:paraId="5BFE4CD2" w14:textId="2C624B66" w:rsidR="00077F33" w:rsidRDefault="00000000">
      <w:pPr>
        <w:jc w:val="center"/>
      </w:pPr>
      <w:r>
        <w:rPr>
          <w:b/>
          <w:sz w:val="28"/>
        </w:rPr>
        <w:t xml:space="preserve">TRƯỜNG ĐẠI HỌC </w:t>
      </w:r>
      <w:r w:rsidR="00863413">
        <w:rPr>
          <w:b/>
          <w:sz w:val="28"/>
        </w:rPr>
        <w:t>THUỶ LỢI</w:t>
      </w:r>
    </w:p>
    <w:p w14:paraId="45D5FA57" w14:textId="2EE5F106" w:rsidR="00077F33" w:rsidRDefault="00000000">
      <w:pPr>
        <w:jc w:val="center"/>
      </w:pPr>
      <w:r>
        <w:rPr>
          <w:b/>
        </w:rPr>
        <w:t xml:space="preserve">KHOA </w:t>
      </w:r>
      <w:r w:rsidR="00863413">
        <w:rPr>
          <w:b/>
        </w:rPr>
        <w:t xml:space="preserve"> CÔNG NGHỆ THÔNG TIN</w:t>
      </w:r>
    </w:p>
    <w:p w14:paraId="3CF1C495" w14:textId="77777777" w:rsidR="00077F33" w:rsidRDefault="00077F33"/>
    <w:p w14:paraId="220F4DF7" w14:textId="77777777" w:rsidR="00077F33" w:rsidRDefault="00077F33"/>
    <w:p w14:paraId="402EBB4C" w14:textId="77777777" w:rsidR="00077F33" w:rsidRDefault="00077F33"/>
    <w:p w14:paraId="5BD41FC9" w14:textId="465C47B3" w:rsidR="00077F33" w:rsidRDefault="00000000">
      <w:pPr>
        <w:jc w:val="center"/>
      </w:pPr>
      <w:r>
        <w:rPr>
          <w:b/>
          <w:sz w:val="44"/>
        </w:rPr>
        <w:t xml:space="preserve">BÁO CÁO DỰ ÁN </w:t>
      </w:r>
    </w:p>
    <w:p w14:paraId="73D43F4D" w14:textId="77777777" w:rsidR="00077F33" w:rsidRDefault="00000000">
      <w:pPr>
        <w:jc w:val="center"/>
      </w:pPr>
      <w:r>
        <w:rPr>
          <w:b/>
          <w:sz w:val="32"/>
        </w:rPr>
        <w:t>MÔN: LẬP TRÌNH WEB CƠ BẢN</w:t>
      </w:r>
    </w:p>
    <w:p w14:paraId="308D72A5" w14:textId="77777777" w:rsidR="00077F33" w:rsidRDefault="00077F33"/>
    <w:p w14:paraId="3D73FF94" w14:textId="77777777" w:rsidR="00077F33" w:rsidRDefault="00077F33"/>
    <w:p w14:paraId="2620B03A" w14:textId="77777777" w:rsidR="00077F33" w:rsidRDefault="00000000">
      <w:pPr>
        <w:jc w:val="center"/>
      </w:pPr>
      <w:r>
        <w:rPr>
          <w:b/>
          <w:sz w:val="36"/>
        </w:rPr>
        <w:t>ĐỀ TÀI: WEBSITE BÁN HÀNG MINI</w:t>
      </w:r>
    </w:p>
    <w:p w14:paraId="4F156448" w14:textId="260A6766" w:rsidR="00077F33" w:rsidRPr="00863413" w:rsidRDefault="00863413">
      <w:pPr>
        <w:jc w:val="center"/>
        <w:rPr>
          <w:b/>
          <w:bCs/>
          <w:iCs/>
        </w:rPr>
      </w:pPr>
      <w:r w:rsidRPr="00863413">
        <w:rPr>
          <w:b/>
          <w:bCs/>
          <w:iCs/>
          <w:sz w:val="24"/>
        </w:rPr>
        <w:t>CRAFTLINK</w:t>
      </w:r>
    </w:p>
    <w:p w14:paraId="02B4F560" w14:textId="77777777" w:rsidR="00077F33" w:rsidRDefault="00077F33"/>
    <w:p w14:paraId="733627D5" w14:textId="77777777" w:rsidR="00077F33" w:rsidRDefault="00077F33"/>
    <w:p w14:paraId="7FA30CEA" w14:textId="77777777" w:rsidR="00077F33" w:rsidRDefault="00077F33"/>
    <w:tbl>
      <w:tblPr>
        <w:tblW w:w="0" w:type="auto"/>
        <w:jc w:val="center"/>
        <w:tblLayout w:type="fixed"/>
        <w:tblLook w:val="04A0" w:firstRow="1" w:lastRow="0" w:firstColumn="1" w:lastColumn="0" w:noHBand="0" w:noVBand="1"/>
      </w:tblPr>
      <w:tblGrid>
        <w:gridCol w:w="2835"/>
        <w:gridCol w:w="5102"/>
      </w:tblGrid>
      <w:tr w:rsidR="00077F33" w14:paraId="5A15F08C" w14:textId="77777777">
        <w:trPr>
          <w:tblHeader/>
          <w:jc w:val="center"/>
        </w:trPr>
        <w:tc>
          <w:tcPr>
            <w:tcW w:w="2835" w:type="dxa"/>
            <w:vAlign w:val="center"/>
          </w:tcPr>
          <w:p w14:paraId="2D336B90" w14:textId="77777777" w:rsidR="00077F33" w:rsidRDefault="00000000">
            <w:pPr>
              <w:spacing w:after="0" w:line="264" w:lineRule="auto"/>
              <w:jc w:val="left"/>
            </w:pPr>
            <w:r>
              <w:rPr>
                <w:b/>
                <w:sz w:val="24"/>
              </w:rPr>
              <w:t>Giảng viên hướng dẫn:</w:t>
            </w:r>
          </w:p>
        </w:tc>
        <w:tc>
          <w:tcPr>
            <w:tcW w:w="5102" w:type="dxa"/>
            <w:vAlign w:val="center"/>
          </w:tcPr>
          <w:p w14:paraId="28B24536" w14:textId="09F4D151" w:rsidR="00077F33" w:rsidRDefault="00863413">
            <w:pPr>
              <w:spacing w:after="0" w:line="264" w:lineRule="auto"/>
              <w:jc w:val="left"/>
            </w:pPr>
            <w:r>
              <w:rPr>
                <w:sz w:val="24"/>
              </w:rPr>
              <w:t>Kiều Tuấn Dũng</w:t>
            </w:r>
          </w:p>
        </w:tc>
      </w:tr>
      <w:tr w:rsidR="00077F33" w14:paraId="38B6CF6D" w14:textId="77777777">
        <w:trPr>
          <w:jc w:val="center"/>
        </w:trPr>
        <w:tc>
          <w:tcPr>
            <w:tcW w:w="2835" w:type="dxa"/>
            <w:vAlign w:val="center"/>
          </w:tcPr>
          <w:p w14:paraId="16BA1316" w14:textId="77777777" w:rsidR="00077F33" w:rsidRDefault="00000000">
            <w:pPr>
              <w:spacing w:after="0" w:line="264" w:lineRule="auto"/>
              <w:jc w:val="left"/>
            </w:pPr>
            <w:r>
              <w:rPr>
                <w:b/>
                <w:sz w:val="24"/>
              </w:rPr>
              <w:t>Nhóm thực hiện:</w:t>
            </w:r>
          </w:p>
        </w:tc>
        <w:tc>
          <w:tcPr>
            <w:tcW w:w="5102" w:type="dxa"/>
            <w:vAlign w:val="center"/>
          </w:tcPr>
          <w:p w14:paraId="7B7AFFDE" w14:textId="58DBB758" w:rsidR="00077F33" w:rsidRDefault="00863413">
            <w:pPr>
              <w:spacing w:after="0" w:line="264" w:lineRule="auto"/>
              <w:jc w:val="left"/>
            </w:pPr>
            <w:r>
              <w:rPr>
                <w:sz w:val="24"/>
              </w:rPr>
              <w:t>11</w:t>
            </w:r>
          </w:p>
        </w:tc>
      </w:tr>
      <w:tr w:rsidR="00077F33" w14:paraId="62A85AA5" w14:textId="77777777">
        <w:trPr>
          <w:jc w:val="center"/>
        </w:trPr>
        <w:tc>
          <w:tcPr>
            <w:tcW w:w="2835" w:type="dxa"/>
            <w:vAlign w:val="center"/>
          </w:tcPr>
          <w:p w14:paraId="5840521A" w14:textId="77777777" w:rsidR="00077F33" w:rsidRDefault="00000000">
            <w:pPr>
              <w:spacing w:after="0" w:line="264" w:lineRule="auto"/>
              <w:jc w:val="left"/>
            </w:pPr>
            <w:r>
              <w:rPr>
                <w:b/>
                <w:sz w:val="24"/>
              </w:rPr>
              <w:t>Thành viên:</w:t>
            </w:r>
          </w:p>
        </w:tc>
        <w:tc>
          <w:tcPr>
            <w:tcW w:w="5102" w:type="dxa"/>
            <w:vAlign w:val="center"/>
          </w:tcPr>
          <w:p w14:paraId="638397E1" w14:textId="77777777" w:rsidR="00077F33" w:rsidRDefault="00863413">
            <w:pPr>
              <w:spacing w:after="0" w:line="264" w:lineRule="auto"/>
              <w:jc w:val="left"/>
              <w:rPr>
                <w:sz w:val="24"/>
              </w:rPr>
            </w:pPr>
            <w:r>
              <w:rPr>
                <w:sz w:val="24"/>
              </w:rPr>
              <w:t>Nguyễn Quang Sáng</w:t>
            </w:r>
          </w:p>
          <w:p w14:paraId="77D6C223" w14:textId="77777777" w:rsidR="00863413" w:rsidRDefault="00863413">
            <w:pPr>
              <w:spacing w:after="0" w:line="264" w:lineRule="auto"/>
              <w:jc w:val="left"/>
              <w:rPr>
                <w:sz w:val="24"/>
              </w:rPr>
            </w:pPr>
            <w:r>
              <w:rPr>
                <w:sz w:val="24"/>
              </w:rPr>
              <w:t>Mai Đình Sơn</w:t>
            </w:r>
          </w:p>
          <w:p w14:paraId="369A908E" w14:textId="6A61425F" w:rsidR="00863413" w:rsidRPr="00863413" w:rsidRDefault="00863413">
            <w:pPr>
              <w:spacing w:after="0" w:line="264" w:lineRule="auto"/>
              <w:jc w:val="left"/>
              <w:rPr>
                <w:sz w:val="24"/>
              </w:rPr>
            </w:pPr>
            <w:r>
              <w:rPr>
                <w:sz w:val="24"/>
              </w:rPr>
              <w:t>Ngô Quốc Huy</w:t>
            </w:r>
          </w:p>
        </w:tc>
      </w:tr>
      <w:tr w:rsidR="00077F33" w14:paraId="0A4C5D2B" w14:textId="77777777">
        <w:trPr>
          <w:jc w:val="center"/>
        </w:trPr>
        <w:tc>
          <w:tcPr>
            <w:tcW w:w="2835" w:type="dxa"/>
            <w:vAlign w:val="center"/>
          </w:tcPr>
          <w:p w14:paraId="6FAA5B95" w14:textId="77777777" w:rsidR="00077F33" w:rsidRDefault="00000000">
            <w:pPr>
              <w:spacing w:after="0" w:line="264" w:lineRule="auto"/>
              <w:jc w:val="left"/>
            </w:pPr>
            <w:r>
              <w:rPr>
                <w:b/>
                <w:sz w:val="24"/>
              </w:rPr>
              <w:t>Lớp học phần:</w:t>
            </w:r>
          </w:p>
        </w:tc>
        <w:tc>
          <w:tcPr>
            <w:tcW w:w="5102" w:type="dxa"/>
            <w:vAlign w:val="center"/>
          </w:tcPr>
          <w:p w14:paraId="758855B1" w14:textId="1D6774F6" w:rsidR="00077F33" w:rsidRDefault="00863413">
            <w:pPr>
              <w:spacing w:after="0" w:line="264" w:lineRule="auto"/>
              <w:jc w:val="left"/>
            </w:pPr>
            <w:r>
              <w:rPr>
                <w:sz w:val="24"/>
              </w:rPr>
              <w:t>67KTMP2</w:t>
            </w:r>
          </w:p>
        </w:tc>
      </w:tr>
    </w:tbl>
    <w:p w14:paraId="2E9EE375" w14:textId="77777777" w:rsidR="00077F33" w:rsidRDefault="00077F33"/>
    <w:p w14:paraId="2088D91F" w14:textId="77777777" w:rsidR="00077F33" w:rsidRDefault="00077F33"/>
    <w:p w14:paraId="3CFE3707" w14:textId="438364B0" w:rsidR="00077F33" w:rsidRDefault="00000000" w:rsidP="00863413">
      <w:pPr>
        <w:jc w:val="right"/>
      </w:pPr>
      <w:r>
        <w:rPr>
          <w:b/>
        </w:rPr>
        <w:t xml:space="preserve">Hà Nội, </w:t>
      </w:r>
      <w:r w:rsidR="00863413">
        <w:rPr>
          <w:b/>
        </w:rPr>
        <w:t xml:space="preserve">ngày 27 tháng 10 </w:t>
      </w:r>
      <w:r>
        <w:rPr>
          <w:b/>
        </w:rPr>
        <w:t>năm 2026</w:t>
      </w:r>
    </w:p>
    <w:p w14:paraId="7F91ED4B" w14:textId="77777777" w:rsidR="00077F33" w:rsidRDefault="00000000">
      <w:r>
        <w:br w:type="page"/>
      </w:r>
    </w:p>
    <w:p w14:paraId="1C4949B7" w14:textId="77777777" w:rsidR="00077F33" w:rsidRDefault="00000000">
      <w:pPr>
        <w:pStyle w:val="Heading1"/>
      </w:pPr>
      <w:r>
        <w:lastRenderedPageBreak/>
        <w:t>LƯU Ý KHI SỬ DỤNG MẪU</w:t>
      </w:r>
    </w:p>
    <w:p w14:paraId="3449E2A0" w14:textId="77777777" w:rsidR="00077F33" w:rsidRDefault="00000000">
      <w:r>
        <w:t>Không giữ lại những chức năng mẫu nếu website của nhóm không có. Chỉ mô tả công nghệ, chức năng và kết quả mà nhóm đã thực sự triển khai. Nếu website chỉ chạy ở frontend, không khẳng định đã có backend, cơ sở dữ liệu máy chủ hoặc xác thực an toàn.</w:t>
      </w:r>
    </w:p>
    <w:p w14:paraId="1187EB45" w14:textId="77777777" w:rsidR="00077F33" w:rsidRDefault="00000000">
      <w:r>
        <w:t>Mục lục tự động: trong Microsoft Word, chọn References → Table of Contents → Automatic Table. Nếu mục lục chưa cập nhật, nhấn Ctrl+A rồi F9.</w:t>
      </w:r>
    </w:p>
    <w:p w14:paraId="2659730F" w14:textId="77777777" w:rsidR="00077F33" w:rsidRDefault="00000000">
      <w:r>
        <w:br w:type="page"/>
      </w:r>
    </w:p>
    <w:p w14:paraId="509FDABE" w14:textId="77777777" w:rsidR="00077F33" w:rsidRDefault="00000000">
      <w:pPr>
        <w:pStyle w:val="Heading1"/>
      </w:pPr>
      <w:r>
        <w:lastRenderedPageBreak/>
        <w:t>MỤC LỤC</w:t>
      </w:r>
    </w:p>
    <w:p w14:paraId="1F979221" w14:textId="77777777" w:rsidR="00077F33" w:rsidRDefault="00000000">
      <w:r>
        <w:t>[Chèn mục lục tự động của Microsoft Word tại đây: References → Table of Contents.]</w:t>
      </w:r>
    </w:p>
    <w:p w14:paraId="14CDAD12" w14:textId="77777777" w:rsidR="00077F33" w:rsidRDefault="00000000">
      <w:r>
        <w:rPr>
          <w:i/>
        </w:rPr>
        <w:t>Mẹo: các tiêu đề chương đã dùng Heading 1, Heading 2 và Heading 3 để Word nhận diện khi tạo mục lục.</w:t>
      </w:r>
    </w:p>
    <w:p w14:paraId="31753E0B" w14:textId="77777777" w:rsidR="00077F33" w:rsidRDefault="00000000">
      <w:r>
        <w:br w:type="page"/>
      </w:r>
    </w:p>
    <w:p w14:paraId="79D9EFCE" w14:textId="77777777" w:rsidR="00077F33" w:rsidRDefault="00000000">
      <w:pPr>
        <w:pStyle w:val="Heading1"/>
      </w:pPr>
      <w:r>
        <w:lastRenderedPageBreak/>
        <w:t>CHƯƠNG 1. GIỚI THIỆU ĐỀ TÀI</w:t>
      </w:r>
    </w:p>
    <w:p w14:paraId="38D19A70" w14:textId="77777777" w:rsidR="00077F33" w:rsidRDefault="00000000">
      <w:pPr>
        <w:pStyle w:val="Heading2"/>
      </w:pPr>
      <w:r>
        <w:t>1.1. Lý do chọn đề tài</w:t>
      </w:r>
    </w:p>
    <w:p w14:paraId="5C1E840A" w14:textId="77777777" w:rsidR="00077F33" w:rsidRDefault="00000000">
      <w:r>
        <w:t>Trong hoạt động mua sắm, người dùng thường muốn xem thông tin sản phẩm nhanh chóng, so sánh giá và lưu lại những mặt hàng quan tâm. Vì vậy, nhóm lựa chọn xây dựng một website bán hàng mini nhằm vận dụng kiến thức HTML, CSS và JavaScript đã học vào một sản phẩm có giao diện và tương tác cụ thể.</w:t>
      </w:r>
    </w:p>
    <w:p w14:paraId="19BC6D2B" w14:textId="77777777" w:rsidR="00077F33" w:rsidRDefault="00000000">
      <w:r>
        <w:t>Đề tài được chọn để minh họa cách tổ chức một website nhiều khu vực nội dung, thiết kế giao diện dễ sử dụng và xử lý một số thao tác cơ bản ở phía trình duyệt. Đây là đề tài giả định; phần lý do cần được điều chỉnh cho phù hợp với đề tài thực tế của nhóm.</w:t>
      </w:r>
    </w:p>
    <w:p w14:paraId="6CB4D5EC" w14:textId="77777777" w:rsidR="00077F33" w:rsidRDefault="00000000">
      <w:pPr>
        <w:pStyle w:val="Heading2"/>
      </w:pPr>
      <w:r>
        <w:t>1.2. Mục tiêu</w:t>
      </w:r>
    </w:p>
    <w:p w14:paraId="707FADA0" w14:textId="77777777" w:rsidR="00077F33" w:rsidRDefault="00000000">
      <w:pPr>
        <w:pStyle w:val="ListBullet"/>
        <w:ind w:left="454" w:hanging="170"/>
      </w:pPr>
      <w:r>
        <w:t>Xây dựng cấu trúc các trang bằng HTML có ý nghĩa và dễ bảo trì.</w:t>
      </w:r>
    </w:p>
    <w:p w14:paraId="6D34CCBB" w14:textId="77777777" w:rsidR="00077F33" w:rsidRDefault="00000000">
      <w:pPr>
        <w:pStyle w:val="ListBullet"/>
        <w:ind w:left="454" w:hanging="170"/>
      </w:pPr>
      <w:r>
        <w:t>Thiết kế giao diện bằng CSS, thống nhất màu sắc, kiểu chữ và bố cục.</w:t>
      </w:r>
    </w:p>
    <w:p w14:paraId="1D9F1AA5" w14:textId="77777777" w:rsidR="00077F33" w:rsidRDefault="00000000">
      <w:pPr>
        <w:pStyle w:val="ListBullet"/>
        <w:ind w:left="454" w:hanging="170"/>
      </w:pPr>
      <w:r>
        <w:t>Sử dụng JavaScript thuần để xử lý sự kiện, thao tác DOM và kiểm tra dữ liệu đầu vào.</w:t>
      </w:r>
    </w:p>
    <w:p w14:paraId="7BCDF764" w14:textId="77777777" w:rsidR="00077F33" w:rsidRDefault="00000000">
      <w:pPr>
        <w:pStyle w:val="ListBullet"/>
        <w:ind w:left="454" w:hanging="170"/>
      </w:pPr>
      <w:r>
        <w:t>Kiểm thử các chức năng chính, ghi nhận lỗi và đánh giá giới hạn của sản phẩm.</w:t>
      </w:r>
    </w:p>
    <w:p w14:paraId="2798B429" w14:textId="77777777" w:rsidR="00077F33" w:rsidRDefault="00000000">
      <w:pPr>
        <w:pStyle w:val="Heading2"/>
      </w:pPr>
      <w:r>
        <w:t>1.3. Phạm vi dự án</w:t>
      </w:r>
    </w:p>
    <w:p w14:paraId="2844540D" w14:textId="77777777" w:rsidR="00077F33" w:rsidRDefault="00000000">
      <w:r>
        <w:t>Trong phạm vi minh họa, website gồm trang chủ, danh sách sản phẩm, chức năng tìm kiếm/lọc đơn giản và giỏ hàng mô phỏng. Dữ liệu sản phẩm có thể được khai báo trong JavaScript; giỏ hàng có thể lưu trong localStorage nếu nhóm thực sự đã triển khai.</w:t>
      </w:r>
    </w:p>
    <w:p w14:paraId="60593151" w14:textId="77777777" w:rsidR="00077F33" w:rsidRDefault="00000000">
      <w:r>
        <w:t>Phiên bản frontend thuần không mặc nhiên có tài khoản người dùng được xác thực trên máy chủ, thanh toán trực tuyến hoặc cơ sở dữ liệu tập trung. Những chức năng này chỉ được ghi nhận nếu đã được xây dựng bằng hệ thống tương ứng.</w:t>
      </w:r>
    </w:p>
    <w:p w14:paraId="58C5CBE9" w14:textId="77777777" w:rsidR="00077F33" w:rsidRDefault="00000000">
      <w:pPr>
        <w:pStyle w:val="Heading2"/>
      </w:pPr>
      <w:r>
        <w:t>1.4. Đối tượng sử dụng</w:t>
      </w:r>
    </w:p>
    <w:p w14:paraId="372CA188" w14:textId="77777777" w:rsidR="00077F33" w:rsidRDefault="00000000">
      <w:r>
        <w:t>Đối tượng hướng đến là người dùng muốn xem danh sách sản phẩm và thử các thao tác mua sắm cơ bản trên trình duyệt. Trong bối cảnh bài tập môn học, website chủ yếu phục vụ mục đích học tập và minh họa kỹ thuật.</w:t>
      </w:r>
    </w:p>
    <w:p w14:paraId="463DA9DC" w14:textId="77777777" w:rsidR="00077F33" w:rsidRDefault="00000000">
      <w:pPr>
        <w:pStyle w:val="Heading2"/>
      </w:pPr>
      <w:r>
        <w:lastRenderedPageBreak/>
        <w:t>1.5. Phương pháp thực hiện</w:t>
      </w:r>
    </w:p>
    <w:p w14:paraId="46AA3364" w14:textId="77777777" w:rsidR="00077F33" w:rsidRDefault="00000000">
      <w:r>
        <w:t>Nhóm xác định yêu cầu, phác thảo các trang, xây dựng HTML, định dạng CSS, bổ sung tương tác bằng JavaScript, sau đó kiểm thử theo các tình huống sử dụng. Trong quá trình thực hiện, nhóm có thể chia công việc theo trang hoặc chức năng và kiểm tra tích hợp trước khi nộp.</w:t>
      </w:r>
    </w:p>
    <w:p w14:paraId="0A824E56" w14:textId="77777777" w:rsidR="00077F33" w:rsidRDefault="00000000">
      <w:pPr>
        <w:pStyle w:val="Heading1"/>
      </w:pPr>
      <w:r>
        <w:t>CHƯƠNG 2. PHÂN TÍCH YÊU CẦU</w:t>
      </w:r>
    </w:p>
    <w:p w14:paraId="4403E5E6" w14:textId="77777777" w:rsidR="00077F33" w:rsidRDefault="00000000">
      <w:pPr>
        <w:pStyle w:val="Heading2"/>
      </w:pPr>
      <w:r>
        <w:t>2.1. Yêu cầu chức năng</w:t>
      </w:r>
    </w:p>
    <w:tbl>
      <w:tblPr>
        <w:tblStyle w:val="TableGrid"/>
        <w:tblW w:w="0" w:type="auto"/>
        <w:jc w:val="center"/>
        <w:tblLayout w:type="fixed"/>
        <w:tblLook w:val="04A0" w:firstRow="1" w:lastRow="0" w:firstColumn="1" w:lastColumn="0" w:noHBand="0" w:noVBand="1"/>
      </w:tblPr>
      <w:tblGrid>
        <w:gridCol w:w="624"/>
        <w:gridCol w:w="1814"/>
        <w:gridCol w:w="4592"/>
        <w:gridCol w:w="1134"/>
      </w:tblGrid>
      <w:tr w:rsidR="00077F33" w14:paraId="178B72DD" w14:textId="77777777">
        <w:trPr>
          <w:tblHeader/>
          <w:jc w:val="center"/>
        </w:trPr>
        <w:tc>
          <w:tcPr>
            <w:tcW w:w="624" w:type="dxa"/>
            <w:shd w:val="clear" w:color="auto" w:fill="D9EAF7"/>
            <w:vAlign w:val="center"/>
          </w:tcPr>
          <w:p w14:paraId="64978C48" w14:textId="77777777" w:rsidR="00077F33" w:rsidRDefault="00000000">
            <w:pPr>
              <w:spacing w:after="0" w:line="264" w:lineRule="auto"/>
              <w:jc w:val="left"/>
            </w:pPr>
            <w:r>
              <w:rPr>
                <w:b/>
                <w:sz w:val="18"/>
              </w:rPr>
              <w:t>STT</w:t>
            </w:r>
          </w:p>
        </w:tc>
        <w:tc>
          <w:tcPr>
            <w:tcW w:w="1814" w:type="dxa"/>
            <w:shd w:val="clear" w:color="auto" w:fill="D9EAF7"/>
            <w:vAlign w:val="center"/>
          </w:tcPr>
          <w:p w14:paraId="24ED9D4B" w14:textId="77777777" w:rsidR="00077F33" w:rsidRDefault="00000000">
            <w:pPr>
              <w:spacing w:after="0" w:line="264" w:lineRule="auto"/>
              <w:jc w:val="left"/>
            </w:pPr>
            <w:r>
              <w:rPr>
                <w:b/>
                <w:sz w:val="18"/>
              </w:rPr>
              <w:t>Chức năng</w:t>
            </w:r>
          </w:p>
        </w:tc>
        <w:tc>
          <w:tcPr>
            <w:tcW w:w="4592" w:type="dxa"/>
            <w:shd w:val="clear" w:color="auto" w:fill="D9EAF7"/>
            <w:vAlign w:val="center"/>
          </w:tcPr>
          <w:p w14:paraId="4AB818BE" w14:textId="77777777" w:rsidR="00077F33" w:rsidRDefault="00000000">
            <w:pPr>
              <w:spacing w:after="0" w:line="264" w:lineRule="auto"/>
              <w:jc w:val="left"/>
            </w:pPr>
            <w:r>
              <w:rPr>
                <w:b/>
                <w:sz w:val="18"/>
              </w:rPr>
              <w:t>Mô tả</w:t>
            </w:r>
          </w:p>
        </w:tc>
        <w:tc>
          <w:tcPr>
            <w:tcW w:w="1134" w:type="dxa"/>
            <w:shd w:val="clear" w:color="auto" w:fill="D9EAF7"/>
            <w:vAlign w:val="center"/>
          </w:tcPr>
          <w:p w14:paraId="139A0A57" w14:textId="77777777" w:rsidR="00077F33" w:rsidRDefault="00000000">
            <w:pPr>
              <w:spacing w:after="0" w:line="264" w:lineRule="auto"/>
              <w:jc w:val="left"/>
            </w:pPr>
            <w:r>
              <w:rPr>
                <w:b/>
                <w:sz w:val="18"/>
              </w:rPr>
              <w:t>Mức độ</w:t>
            </w:r>
          </w:p>
        </w:tc>
      </w:tr>
      <w:tr w:rsidR="00077F33" w14:paraId="21F166D3" w14:textId="77777777">
        <w:trPr>
          <w:jc w:val="center"/>
        </w:trPr>
        <w:tc>
          <w:tcPr>
            <w:tcW w:w="624" w:type="dxa"/>
            <w:vAlign w:val="center"/>
          </w:tcPr>
          <w:p w14:paraId="5BC25828" w14:textId="77777777" w:rsidR="00077F33" w:rsidRDefault="00000000">
            <w:pPr>
              <w:spacing w:after="0" w:line="264" w:lineRule="auto"/>
              <w:jc w:val="left"/>
            </w:pPr>
            <w:r>
              <w:rPr>
                <w:sz w:val="18"/>
              </w:rPr>
              <w:t>1</w:t>
            </w:r>
          </w:p>
        </w:tc>
        <w:tc>
          <w:tcPr>
            <w:tcW w:w="1814" w:type="dxa"/>
            <w:vAlign w:val="center"/>
          </w:tcPr>
          <w:p w14:paraId="49BCE87F" w14:textId="77777777" w:rsidR="00077F33" w:rsidRDefault="00000000">
            <w:pPr>
              <w:spacing w:after="0" w:line="264" w:lineRule="auto"/>
              <w:jc w:val="left"/>
            </w:pPr>
            <w:r>
              <w:rPr>
                <w:sz w:val="18"/>
              </w:rPr>
              <w:t>Hiển thị trang chủ</w:t>
            </w:r>
          </w:p>
        </w:tc>
        <w:tc>
          <w:tcPr>
            <w:tcW w:w="4592" w:type="dxa"/>
            <w:vAlign w:val="center"/>
          </w:tcPr>
          <w:p w14:paraId="6F30348A" w14:textId="77777777" w:rsidR="00077F33" w:rsidRDefault="00000000">
            <w:pPr>
              <w:spacing w:after="0" w:line="264" w:lineRule="auto"/>
              <w:jc w:val="left"/>
            </w:pPr>
            <w:r>
              <w:rPr>
                <w:sz w:val="18"/>
              </w:rPr>
              <w:t>Hiển thị tiêu đề, điều hướng và sản phẩm nổi bật.</w:t>
            </w:r>
          </w:p>
        </w:tc>
        <w:tc>
          <w:tcPr>
            <w:tcW w:w="1134" w:type="dxa"/>
            <w:vAlign w:val="center"/>
          </w:tcPr>
          <w:p w14:paraId="275C7B42" w14:textId="77777777" w:rsidR="00077F33" w:rsidRDefault="00000000">
            <w:pPr>
              <w:spacing w:after="0" w:line="264" w:lineRule="auto"/>
              <w:jc w:val="left"/>
            </w:pPr>
            <w:r>
              <w:rPr>
                <w:sz w:val="18"/>
              </w:rPr>
              <w:t>Cơ bản</w:t>
            </w:r>
          </w:p>
        </w:tc>
      </w:tr>
      <w:tr w:rsidR="00077F33" w14:paraId="7CE045F9" w14:textId="77777777">
        <w:trPr>
          <w:jc w:val="center"/>
        </w:trPr>
        <w:tc>
          <w:tcPr>
            <w:tcW w:w="624" w:type="dxa"/>
            <w:vAlign w:val="center"/>
          </w:tcPr>
          <w:p w14:paraId="450269F2" w14:textId="77777777" w:rsidR="00077F33" w:rsidRDefault="00000000">
            <w:pPr>
              <w:spacing w:after="0" w:line="264" w:lineRule="auto"/>
              <w:jc w:val="left"/>
            </w:pPr>
            <w:r>
              <w:rPr>
                <w:sz w:val="18"/>
              </w:rPr>
              <w:t>2</w:t>
            </w:r>
          </w:p>
        </w:tc>
        <w:tc>
          <w:tcPr>
            <w:tcW w:w="1814" w:type="dxa"/>
            <w:vAlign w:val="center"/>
          </w:tcPr>
          <w:p w14:paraId="08A732B9" w14:textId="77777777" w:rsidR="00077F33" w:rsidRDefault="00000000">
            <w:pPr>
              <w:spacing w:after="0" w:line="264" w:lineRule="auto"/>
              <w:jc w:val="left"/>
            </w:pPr>
            <w:r>
              <w:rPr>
                <w:sz w:val="18"/>
              </w:rPr>
              <w:t>Danh sách sản phẩm</w:t>
            </w:r>
          </w:p>
        </w:tc>
        <w:tc>
          <w:tcPr>
            <w:tcW w:w="4592" w:type="dxa"/>
            <w:vAlign w:val="center"/>
          </w:tcPr>
          <w:p w14:paraId="11519377" w14:textId="77777777" w:rsidR="00077F33" w:rsidRDefault="00000000">
            <w:pPr>
              <w:spacing w:after="0" w:line="264" w:lineRule="auto"/>
              <w:jc w:val="left"/>
            </w:pPr>
            <w:r>
              <w:rPr>
                <w:sz w:val="18"/>
              </w:rPr>
              <w:t>Hiển thị tên, ảnh, giá và thông tin ngắn của sản phẩm.</w:t>
            </w:r>
          </w:p>
        </w:tc>
        <w:tc>
          <w:tcPr>
            <w:tcW w:w="1134" w:type="dxa"/>
            <w:vAlign w:val="center"/>
          </w:tcPr>
          <w:p w14:paraId="0192EED0" w14:textId="77777777" w:rsidR="00077F33" w:rsidRDefault="00000000">
            <w:pPr>
              <w:spacing w:after="0" w:line="264" w:lineRule="auto"/>
              <w:jc w:val="left"/>
            </w:pPr>
            <w:r>
              <w:rPr>
                <w:sz w:val="18"/>
              </w:rPr>
              <w:t>Cơ bản</w:t>
            </w:r>
          </w:p>
        </w:tc>
      </w:tr>
      <w:tr w:rsidR="00077F33" w14:paraId="35340E80" w14:textId="77777777">
        <w:trPr>
          <w:jc w:val="center"/>
        </w:trPr>
        <w:tc>
          <w:tcPr>
            <w:tcW w:w="624" w:type="dxa"/>
            <w:vAlign w:val="center"/>
          </w:tcPr>
          <w:p w14:paraId="42E96C4D" w14:textId="77777777" w:rsidR="00077F33" w:rsidRDefault="00000000">
            <w:pPr>
              <w:spacing w:after="0" w:line="264" w:lineRule="auto"/>
              <w:jc w:val="left"/>
            </w:pPr>
            <w:r>
              <w:rPr>
                <w:sz w:val="18"/>
              </w:rPr>
              <w:t>3</w:t>
            </w:r>
          </w:p>
        </w:tc>
        <w:tc>
          <w:tcPr>
            <w:tcW w:w="1814" w:type="dxa"/>
            <w:vAlign w:val="center"/>
          </w:tcPr>
          <w:p w14:paraId="0FEC9B52" w14:textId="77777777" w:rsidR="00077F33" w:rsidRDefault="00000000">
            <w:pPr>
              <w:spacing w:after="0" w:line="264" w:lineRule="auto"/>
              <w:jc w:val="left"/>
            </w:pPr>
            <w:r>
              <w:rPr>
                <w:sz w:val="18"/>
              </w:rPr>
              <w:t>Tìm kiếm</w:t>
            </w:r>
          </w:p>
        </w:tc>
        <w:tc>
          <w:tcPr>
            <w:tcW w:w="4592" w:type="dxa"/>
            <w:vAlign w:val="center"/>
          </w:tcPr>
          <w:p w14:paraId="030F47FF" w14:textId="77777777" w:rsidR="00077F33" w:rsidRDefault="00000000">
            <w:pPr>
              <w:spacing w:after="0" w:line="264" w:lineRule="auto"/>
              <w:jc w:val="left"/>
            </w:pPr>
            <w:r>
              <w:rPr>
                <w:sz w:val="18"/>
              </w:rPr>
              <w:t>Lọc danh sách theo từ khóa do người dùng nhập.</w:t>
            </w:r>
          </w:p>
        </w:tc>
        <w:tc>
          <w:tcPr>
            <w:tcW w:w="1134" w:type="dxa"/>
            <w:vAlign w:val="center"/>
          </w:tcPr>
          <w:p w14:paraId="7C49C5BE" w14:textId="77777777" w:rsidR="00077F33" w:rsidRDefault="00000000">
            <w:pPr>
              <w:spacing w:after="0" w:line="264" w:lineRule="auto"/>
              <w:jc w:val="left"/>
            </w:pPr>
            <w:r>
              <w:rPr>
                <w:sz w:val="18"/>
              </w:rPr>
              <w:t>Nếu có</w:t>
            </w:r>
          </w:p>
        </w:tc>
      </w:tr>
      <w:tr w:rsidR="00077F33" w14:paraId="1BC00805" w14:textId="77777777">
        <w:trPr>
          <w:jc w:val="center"/>
        </w:trPr>
        <w:tc>
          <w:tcPr>
            <w:tcW w:w="624" w:type="dxa"/>
            <w:vAlign w:val="center"/>
          </w:tcPr>
          <w:p w14:paraId="291D1473" w14:textId="77777777" w:rsidR="00077F33" w:rsidRDefault="00000000">
            <w:pPr>
              <w:spacing w:after="0" w:line="264" w:lineRule="auto"/>
              <w:jc w:val="left"/>
            </w:pPr>
            <w:r>
              <w:rPr>
                <w:sz w:val="18"/>
              </w:rPr>
              <w:t>4</w:t>
            </w:r>
          </w:p>
        </w:tc>
        <w:tc>
          <w:tcPr>
            <w:tcW w:w="1814" w:type="dxa"/>
            <w:vAlign w:val="center"/>
          </w:tcPr>
          <w:p w14:paraId="5BA65259" w14:textId="77777777" w:rsidR="00077F33" w:rsidRDefault="00000000">
            <w:pPr>
              <w:spacing w:after="0" w:line="264" w:lineRule="auto"/>
              <w:jc w:val="left"/>
            </w:pPr>
            <w:r>
              <w:rPr>
                <w:sz w:val="18"/>
              </w:rPr>
              <w:t>Giỏ hàng mô phỏng</w:t>
            </w:r>
          </w:p>
        </w:tc>
        <w:tc>
          <w:tcPr>
            <w:tcW w:w="4592" w:type="dxa"/>
            <w:vAlign w:val="center"/>
          </w:tcPr>
          <w:p w14:paraId="16B2009E" w14:textId="77777777" w:rsidR="00077F33" w:rsidRDefault="00000000">
            <w:pPr>
              <w:spacing w:after="0" w:line="264" w:lineRule="auto"/>
              <w:jc w:val="left"/>
            </w:pPr>
            <w:r>
              <w:rPr>
                <w:sz w:val="18"/>
              </w:rPr>
              <w:t>Thêm/xóa sản phẩm và cập nhật số lượng hoặc tổng tiền.</w:t>
            </w:r>
          </w:p>
        </w:tc>
        <w:tc>
          <w:tcPr>
            <w:tcW w:w="1134" w:type="dxa"/>
            <w:vAlign w:val="center"/>
          </w:tcPr>
          <w:p w14:paraId="45CE7089" w14:textId="77777777" w:rsidR="00077F33" w:rsidRDefault="00000000">
            <w:pPr>
              <w:spacing w:after="0" w:line="264" w:lineRule="auto"/>
              <w:jc w:val="left"/>
            </w:pPr>
            <w:r>
              <w:rPr>
                <w:sz w:val="18"/>
              </w:rPr>
              <w:t>Nếu có</w:t>
            </w:r>
          </w:p>
        </w:tc>
      </w:tr>
      <w:tr w:rsidR="00077F33" w14:paraId="7C015E66" w14:textId="77777777">
        <w:trPr>
          <w:jc w:val="center"/>
        </w:trPr>
        <w:tc>
          <w:tcPr>
            <w:tcW w:w="624" w:type="dxa"/>
            <w:vAlign w:val="center"/>
          </w:tcPr>
          <w:p w14:paraId="31006FE6" w14:textId="77777777" w:rsidR="00077F33" w:rsidRDefault="00000000">
            <w:pPr>
              <w:spacing w:after="0" w:line="264" w:lineRule="auto"/>
              <w:jc w:val="left"/>
            </w:pPr>
            <w:r>
              <w:rPr>
                <w:sz w:val="18"/>
              </w:rPr>
              <w:t>5</w:t>
            </w:r>
          </w:p>
        </w:tc>
        <w:tc>
          <w:tcPr>
            <w:tcW w:w="1814" w:type="dxa"/>
            <w:vAlign w:val="center"/>
          </w:tcPr>
          <w:p w14:paraId="78D19A5A" w14:textId="77777777" w:rsidR="00077F33" w:rsidRDefault="00000000">
            <w:pPr>
              <w:spacing w:after="0" w:line="264" w:lineRule="auto"/>
              <w:jc w:val="left"/>
            </w:pPr>
            <w:r>
              <w:rPr>
                <w:sz w:val="18"/>
              </w:rPr>
              <w:t>Kiểm tra biểu mẫu</w:t>
            </w:r>
          </w:p>
        </w:tc>
        <w:tc>
          <w:tcPr>
            <w:tcW w:w="4592" w:type="dxa"/>
            <w:vAlign w:val="center"/>
          </w:tcPr>
          <w:p w14:paraId="1C1B59B2" w14:textId="77777777" w:rsidR="00077F33" w:rsidRDefault="00000000">
            <w:pPr>
              <w:spacing w:after="0" w:line="264" w:lineRule="auto"/>
              <w:jc w:val="left"/>
            </w:pPr>
            <w:r>
              <w:rPr>
                <w:sz w:val="18"/>
              </w:rPr>
              <w:t>Kiểm tra các trường bắt buộc và thông báo lỗi.</w:t>
            </w:r>
          </w:p>
        </w:tc>
        <w:tc>
          <w:tcPr>
            <w:tcW w:w="1134" w:type="dxa"/>
            <w:vAlign w:val="center"/>
          </w:tcPr>
          <w:p w14:paraId="604CC3D3" w14:textId="77777777" w:rsidR="00077F33" w:rsidRDefault="00000000">
            <w:pPr>
              <w:spacing w:after="0" w:line="264" w:lineRule="auto"/>
              <w:jc w:val="left"/>
            </w:pPr>
            <w:r>
              <w:rPr>
                <w:sz w:val="18"/>
              </w:rPr>
              <w:t>Nếu có</w:t>
            </w:r>
          </w:p>
        </w:tc>
      </w:tr>
    </w:tbl>
    <w:p w14:paraId="5B8F6CB5" w14:textId="77777777" w:rsidR="00077F33" w:rsidRDefault="00077F33"/>
    <w:p w14:paraId="284A4D1F" w14:textId="77777777" w:rsidR="00077F33" w:rsidRDefault="00000000">
      <w:pPr>
        <w:pStyle w:val="Heading2"/>
      </w:pPr>
      <w:r>
        <w:t>2.2. Yêu cầu phi chức năng</w:t>
      </w:r>
    </w:p>
    <w:p w14:paraId="457D7148" w14:textId="77777777" w:rsidR="00077F33" w:rsidRDefault="00000000">
      <w:pPr>
        <w:pStyle w:val="ListBullet"/>
        <w:ind w:left="454" w:hanging="170"/>
      </w:pPr>
      <w:r>
        <w:t>Giao diện có cấu trúc rõ ràng, dễ đọc và điều hướng.</w:t>
      </w:r>
    </w:p>
    <w:p w14:paraId="786FBAE2" w14:textId="77777777" w:rsidR="00077F33" w:rsidRDefault="00000000">
      <w:pPr>
        <w:pStyle w:val="ListBullet"/>
        <w:ind w:left="454" w:hanging="170"/>
      </w:pPr>
      <w:r>
        <w:t>Mã nguồn có cách đặt tên nhất quán và được chia tệp hợp lý.</w:t>
      </w:r>
    </w:p>
    <w:p w14:paraId="7161673C" w14:textId="77777777" w:rsidR="00077F33" w:rsidRDefault="00000000">
      <w:pPr>
        <w:pStyle w:val="ListBullet"/>
        <w:ind w:left="454" w:hanging="170"/>
      </w:pPr>
      <w:r>
        <w:t>Các tương tác hiển thị phản hồi phù hợp với thao tác người dùng.</w:t>
      </w:r>
    </w:p>
    <w:p w14:paraId="40C261CE" w14:textId="77777777" w:rsidR="00077F33" w:rsidRDefault="00000000">
      <w:pPr>
        <w:pStyle w:val="ListBullet"/>
        <w:ind w:left="454" w:hanging="170"/>
      </w:pPr>
      <w:r>
        <w:t>Nếu có yêu cầu responsive, bố cục cần được kiểm tra ở nhiều kích thước màn hình.</w:t>
      </w:r>
    </w:p>
    <w:p w14:paraId="7C2F0329" w14:textId="77777777" w:rsidR="00077F33" w:rsidRDefault="00000000">
      <w:pPr>
        <w:pStyle w:val="Heading2"/>
      </w:pPr>
      <w:r>
        <w:t>2.3. Công nghệ và công cụ</w:t>
      </w:r>
    </w:p>
    <w:tbl>
      <w:tblPr>
        <w:tblStyle w:val="TableGrid"/>
        <w:tblW w:w="0" w:type="auto"/>
        <w:jc w:val="center"/>
        <w:tblLayout w:type="fixed"/>
        <w:tblLook w:val="04A0" w:firstRow="1" w:lastRow="0" w:firstColumn="1" w:lastColumn="0" w:noHBand="0" w:noVBand="1"/>
      </w:tblPr>
      <w:tblGrid>
        <w:gridCol w:w="2268"/>
        <w:gridCol w:w="5896"/>
      </w:tblGrid>
      <w:tr w:rsidR="00077F33" w14:paraId="5E4C5438" w14:textId="77777777">
        <w:trPr>
          <w:tblHeader/>
          <w:jc w:val="center"/>
        </w:trPr>
        <w:tc>
          <w:tcPr>
            <w:tcW w:w="2268" w:type="dxa"/>
            <w:shd w:val="clear" w:color="auto" w:fill="D9EAF7"/>
            <w:vAlign w:val="center"/>
          </w:tcPr>
          <w:p w14:paraId="3299283E" w14:textId="77777777" w:rsidR="00077F33" w:rsidRDefault="00000000">
            <w:pPr>
              <w:spacing w:after="0" w:line="264" w:lineRule="auto"/>
              <w:jc w:val="left"/>
            </w:pPr>
            <w:r>
              <w:rPr>
                <w:b/>
                <w:sz w:val="20"/>
              </w:rPr>
              <w:t>Công nghệ / công cụ</w:t>
            </w:r>
          </w:p>
        </w:tc>
        <w:tc>
          <w:tcPr>
            <w:tcW w:w="5896" w:type="dxa"/>
            <w:shd w:val="clear" w:color="auto" w:fill="D9EAF7"/>
            <w:vAlign w:val="center"/>
          </w:tcPr>
          <w:p w14:paraId="38A99F2D" w14:textId="77777777" w:rsidR="00077F33" w:rsidRDefault="00000000">
            <w:pPr>
              <w:spacing w:after="0" w:line="264" w:lineRule="auto"/>
              <w:jc w:val="left"/>
            </w:pPr>
            <w:r>
              <w:rPr>
                <w:b/>
                <w:sz w:val="20"/>
              </w:rPr>
              <w:t>Vai trò trong dự án</w:t>
            </w:r>
          </w:p>
        </w:tc>
      </w:tr>
      <w:tr w:rsidR="00077F33" w14:paraId="0ABF60AF" w14:textId="77777777">
        <w:trPr>
          <w:jc w:val="center"/>
        </w:trPr>
        <w:tc>
          <w:tcPr>
            <w:tcW w:w="2268" w:type="dxa"/>
            <w:vAlign w:val="center"/>
          </w:tcPr>
          <w:p w14:paraId="3147BE23" w14:textId="77777777" w:rsidR="00077F33" w:rsidRDefault="00000000">
            <w:pPr>
              <w:spacing w:after="0" w:line="264" w:lineRule="auto"/>
              <w:jc w:val="left"/>
            </w:pPr>
            <w:r>
              <w:rPr>
                <w:sz w:val="20"/>
              </w:rPr>
              <w:t>HTML5</w:t>
            </w:r>
          </w:p>
        </w:tc>
        <w:tc>
          <w:tcPr>
            <w:tcW w:w="5896" w:type="dxa"/>
            <w:vAlign w:val="center"/>
          </w:tcPr>
          <w:p w14:paraId="28561DBB" w14:textId="77777777" w:rsidR="00077F33" w:rsidRDefault="00000000">
            <w:pPr>
              <w:spacing w:after="0" w:line="264" w:lineRule="auto"/>
              <w:jc w:val="left"/>
            </w:pPr>
            <w:r>
              <w:rPr>
                <w:sz w:val="20"/>
              </w:rPr>
              <w:t>Tạo cấu trúc nội dung, biểu mẫu, liên kết và các thành phần giao diện.</w:t>
            </w:r>
          </w:p>
        </w:tc>
      </w:tr>
      <w:tr w:rsidR="00077F33" w14:paraId="54C521A4" w14:textId="77777777">
        <w:trPr>
          <w:jc w:val="center"/>
        </w:trPr>
        <w:tc>
          <w:tcPr>
            <w:tcW w:w="2268" w:type="dxa"/>
            <w:vAlign w:val="center"/>
          </w:tcPr>
          <w:p w14:paraId="6AECD391" w14:textId="77777777" w:rsidR="00077F33" w:rsidRDefault="00000000">
            <w:pPr>
              <w:spacing w:after="0" w:line="264" w:lineRule="auto"/>
              <w:jc w:val="left"/>
            </w:pPr>
            <w:r>
              <w:rPr>
                <w:sz w:val="20"/>
              </w:rPr>
              <w:t>CSS3</w:t>
            </w:r>
          </w:p>
        </w:tc>
        <w:tc>
          <w:tcPr>
            <w:tcW w:w="5896" w:type="dxa"/>
            <w:vAlign w:val="center"/>
          </w:tcPr>
          <w:p w14:paraId="1A7D5225" w14:textId="77777777" w:rsidR="00077F33" w:rsidRDefault="00000000">
            <w:pPr>
              <w:spacing w:after="0" w:line="264" w:lineRule="auto"/>
              <w:jc w:val="left"/>
            </w:pPr>
            <w:r>
              <w:rPr>
                <w:sz w:val="20"/>
              </w:rPr>
              <w:t>Tạo bố cục, màu sắc, kiểu chữ, trạng thái tương tác và responsive.</w:t>
            </w:r>
          </w:p>
        </w:tc>
      </w:tr>
      <w:tr w:rsidR="00077F33" w14:paraId="0B0E631B" w14:textId="77777777">
        <w:trPr>
          <w:jc w:val="center"/>
        </w:trPr>
        <w:tc>
          <w:tcPr>
            <w:tcW w:w="2268" w:type="dxa"/>
            <w:vAlign w:val="center"/>
          </w:tcPr>
          <w:p w14:paraId="29A8865E" w14:textId="77777777" w:rsidR="00077F33" w:rsidRDefault="00000000">
            <w:pPr>
              <w:spacing w:after="0" w:line="264" w:lineRule="auto"/>
              <w:jc w:val="left"/>
            </w:pPr>
            <w:r>
              <w:rPr>
                <w:sz w:val="20"/>
              </w:rPr>
              <w:t>JavaScript thuần</w:t>
            </w:r>
          </w:p>
        </w:tc>
        <w:tc>
          <w:tcPr>
            <w:tcW w:w="5896" w:type="dxa"/>
            <w:vAlign w:val="center"/>
          </w:tcPr>
          <w:p w14:paraId="41378C4E" w14:textId="77777777" w:rsidR="00077F33" w:rsidRDefault="00000000">
            <w:pPr>
              <w:spacing w:after="0" w:line="264" w:lineRule="auto"/>
              <w:jc w:val="left"/>
            </w:pPr>
            <w:r>
              <w:rPr>
                <w:sz w:val="20"/>
              </w:rPr>
              <w:t>Xử lý sự kiện, lọc dữ liệu, cập nhật DOM và logic phía trình duyệt.</w:t>
            </w:r>
          </w:p>
        </w:tc>
      </w:tr>
      <w:tr w:rsidR="00077F33" w14:paraId="19268A2B" w14:textId="77777777">
        <w:trPr>
          <w:jc w:val="center"/>
        </w:trPr>
        <w:tc>
          <w:tcPr>
            <w:tcW w:w="2268" w:type="dxa"/>
            <w:vAlign w:val="center"/>
          </w:tcPr>
          <w:p w14:paraId="41FCC352" w14:textId="77777777" w:rsidR="00077F33" w:rsidRDefault="00000000">
            <w:pPr>
              <w:spacing w:after="0" w:line="264" w:lineRule="auto"/>
              <w:jc w:val="left"/>
            </w:pPr>
            <w:r>
              <w:rPr>
                <w:sz w:val="20"/>
              </w:rPr>
              <w:t>Visual Studio Code</w:t>
            </w:r>
          </w:p>
        </w:tc>
        <w:tc>
          <w:tcPr>
            <w:tcW w:w="5896" w:type="dxa"/>
            <w:vAlign w:val="center"/>
          </w:tcPr>
          <w:p w14:paraId="18DE09B1" w14:textId="77777777" w:rsidR="00077F33" w:rsidRDefault="00000000">
            <w:pPr>
              <w:spacing w:after="0" w:line="264" w:lineRule="auto"/>
              <w:jc w:val="left"/>
            </w:pPr>
            <w:r>
              <w:rPr>
                <w:sz w:val="20"/>
              </w:rPr>
              <w:t>Trình soạn thảo mã nguồn (nếu đã sử dụng).</w:t>
            </w:r>
          </w:p>
        </w:tc>
      </w:tr>
      <w:tr w:rsidR="00077F33" w14:paraId="2E4DCC62" w14:textId="77777777">
        <w:trPr>
          <w:jc w:val="center"/>
        </w:trPr>
        <w:tc>
          <w:tcPr>
            <w:tcW w:w="2268" w:type="dxa"/>
            <w:vAlign w:val="center"/>
          </w:tcPr>
          <w:p w14:paraId="768F564E" w14:textId="77777777" w:rsidR="00077F33" w:rsidRDefault="00000000">
            <w:pPr>
              <w:spacing w:after="0" w:line="264" w:lineRule="auto"/>
              <w:jc w:val="left"/>
            </w:pPr>
            <w:r>
              <w:rPr>
                <w:sz w:val="20"/>
              </w:rPr>
              <w:t>Trình duyệt web</w:t>
            </w:r>
          </w:p>
        </w:tc>
        <w:tc>
          <w:tcPr>
            <w:tcW w:w="5896" w:type="dxa"/>
            <w:vAlign w:val="center"/>
          </w:tcPr>
          <w:p w14:paraId="73EEE17F" w14:textId="77777777" w:rsidR="00077F33" w:rsidRDefault="00000000">
            <w:pPr>
              <w:spacing w:after="0" w:line="264" w:lineRule="auto"/>
              <w:jc w:val="left"/>
            </w:pPr>
            <w:r>
              <w:rPr>
                <w:sz w:val="20"/>
              </w:rPr>
              <w:t>Chạy và kiểm tra giao diện, hành vi của website.</w:t>
            </w:r>
          </w:p>
        </w:tc>
      </w:tr>
    </w:tbl>
    <w:p w14:paraId="79A6A031" w14:textId="77777777" w:rsidR="00077F33" w:rsidRDefault="00077F33"/>
    <w:p w14:paraId="085C7AC7" w14:textId="77777777" w:rsidR="00077F33" w:rsidRDefault="00000000">
      <w:pPr>
        <w:pStyle w:val="Heading2"/>
      </w:pPr>
      <w:r>
        <w:t>2.4. Giới hạn kỹ thuật</w:t>
      </w:r>
    </w:p>
    <w:p w14:paraId="5EDEEB40" w14:textId="77777777" w:rsidR="00077F33" w:rsidRDefault="00000000">
      <w:r>
        <w:t xml:space="preserve">Website frontend thuần chạy chủ yếu trong trình duyệt. Dữ liệu lưu bằng localStorage chỉ tồn tại theo trình duyệt và thiết bị tương ứng, người dùng có thể chỉnh sửa dữ liệu </w:t>
      </w:r>
      <w:r>
        <w:lastRenderedPageBreak/>
        <w:t>ở phía máy khách. Không nên dùng cách này để lưu mật khẩu, thông tin thanh toán hoặc dữ liệu nhạy cảm.</w:t>
      </w:r>
    </w:p>
    <w:p w14:paraId="28F3D09E" w14:textId="77777777" w:rsidR="00077F33" w:rsidRDefault="00000000">
      <w:pPr>
        <w:pStyle w:val="Heading1"/>
      </w:pPr>
      <w:r>
        <w:t>CHƯƠNG 3. THIẾT KẾ WEBSITE</w:t>
      </w:r>
    </w:p>
    <w:p w14:paraId="2C96F320" w14:textId="77777777" w:rsidR="00077F33" w:rsidRDefault="00000000">
      <w:pPr>
        <w:pStyle w:val="Heading2"/>
      </w:pPr>
      <w:r>
        <w:t>3.1. Sơ đồ điều hướng</w:t>
      </w:r>
    </w:p>
    <w:p w14:paraId="35F9CF2B" w14:textId="77777777" w:rsidR="00077F33" w:rsidRDefault="00000000">
      <w:r>
        <w:t>Sơ đồ minh họa: Trang chủ → Danh sách sản phẩm → Chi tiết sản phẩm (nếu có) → Giỏ hàng mô phỏng. Các trang bổ sung như Liên hệ hoặc Giới thiệu được thêm tùy theo phạm vi dự án.</w:t>
      </w:r>
    </w:p>
    <w:p w14:paraId="4B8D7578" w14:textId="77777777" w:rsidR="00077F33" w:rsidRDefault="00000000">
      <w:pPr>
        <w:pStyle w:val="Heading2"/>
      </w:pPr>
      <w:r>
        <w:t>3.2. Thiết kế giao diện</w:t>
      </w:r>
    </w:p>
    <w:p w14:paraId="0CE05610" w14:textId="77777777" w:rsidR="00077F33" w:rsidRDefault="00000000">
      <w:r>
        <w:t>Giao diện được thiết kế theo nguyên tắc nhất quán về màu sắc, khoảng cách, kiểu chữ và thành phần điều hướng. Khu vực chính ưu tiên nội dung mà người dùng cần xem; các nút thao tác cần có nhãn dễ hiểu.</w:t>
      </w:r>
    </w:p>
    <w:p w14:paraId="155252A5" w14:textId="77777777" w:rsidR="00077F33" w:rsidRDefault="00000000">
      <w:r>
        <w:t>[CHÈN ẢNH 1: Ảnh chụp toàn bộ trang chủ. Ghi chú: Hình 3.1. Giao diện trang chủ của website.]</w:t>
      </w:r>
    </w:p>
    <w:p w14:paraId="12394B93" w14:textId="77777777" w:rsidR="00077F33" w:rsidRDefault="00000000">
      <w:r>
        <w:t>[CHÈN ẢNH 2: Ảnh chụp trang hoặc chức năng quan trọng. Ghi chú: Hình 3.2. Giao diện chức năng …]</w:t>
      </w:r>
    </w:p>
    <w:p w14:paraId="3B1512C1" w14:textId="77777777" w:rsidR="00077F33" w:rsidRDefault="00000000">
      <w:r>
        <w:t>[CHÈN ẢNH 3: Ảnh trên màn hình nhỏ, nếu dự án hỗ trợ responsive.]</w:t>
      </w:r>
    </w:p>
    <w:p w14:paraId="327D537A" w14:textId="77777777" w:rsidR="00077F33" w:rsidRDefault="00000000">
      <w:pPr>
        <w:pStyle w:val="Heading2"/>
      </w:pPr>
      <w:r>
        <w:t>3.3. Cấu trúc thư mục</w:t>
      </w:r>
    </w:p>
    <w:p w14:paraId="0CF82F3D" w14:textId="77777777" w:rsidR="00077F33" w:rsidRDefault="00000000">
      <w:r>
        <w:t>Ví dụ tổ chức mã nguồn cho website nhỏ:</w:t>
      </w:r>
    </w:p>
    <w:p w14:paraId="2838E851" w14:textId="77777777" w:rsidR="00077F33" w:rsidRDefault="00000000">
      <w:pPr>
        <w:spacing w:line="240" w:lineRule="auto"/>
        <w:ind w:left="454"/>
      </w:pPr>
      <w:r>
        <w:rPr>
          <w:rFonts w:ascii="Consolas" w:hAnsi="Consolas"/>
          <w:sz w:val="20"/>
        </w:rPr>
        <w:t>project/</w:t>
      </w:r>
      <w:r>
        <w:rPr>
          <w:rFonts w:ascii="Consolas" w:hAnsi="Consolas"/>
          <w:sz w:val="20"/>
        </w:rPr>
        <w:br/>
        <w:t>├── index.html</w:t>
      </w:r>
      <w:r>
        <w:rPr>
          <w:rFonts w:ascii="Consolas" w:hAnsi="Consolas"/>
          <w:sz w:val="20"/>
        </w:rPr>
        <w:br/>
        <w:t>├── pages/</w:t>
      </w:r>
      <w:r>
        <w:rPr>
          <w:rFonts w:ascii="Consolas" w:hAnsi="Consolas"/>
          <w:sz w:val="20"/>
        </w:rPr>
        <w:br/>
        <w:t>│   ├── products.html</w:t>
      </w:r>
      <w:r>
        <w:rPr>
          <w:rFonts w:ascii="Consolas" w:hAnsi="Consolas"/>
          <w:sz w:val="20"/>
        </w:rPr>
        <w:br/>
        <w:t>│   └── contact.html</w:t>
      </w:r>
      <w:r>
        <w:rPr>
          <w:rFonts w:ascii="Consolas" w:hAnsi="Consolas"/>
          <w:sz w:val="20"/>
        </w:rPr>
        <w:br/>
        <w:t>├── css/</w:t>
      </w:r>
      <w:r>
        <w:rPr>
          <w:rFonts w:ascii="Consolas" w:hAnsi="Consolas"/>
          <w:sz w:val="20"/>
        </w:rPr>
        <w:br/>
        <w:t>│   ├── style.css</w:t>
      </w:r>
      <w:r>
        <w:rPr>
          <w:rFonts w:ascii="Consolas" w:hAnsi="Consolas"/>
          <w:sz w:val="20"/>
        </w:rPr>
        <w:br/>
        <w:t>│   └── responsive.css</w:t>
      </w:r>
      <w:r>
        <w:rPr>
          <w:rFonts w:ascii="Consolas" w:hAnsi="Consolas"/>
          <w:sz w:val="20"/>
        </w:rPr>
        <w:br/>
        <w:t>├── js/</w:t>
      </w:r>
      <w:r>
        <w:rPr>
          <w:rFonts w:ascii="Consolas" w:hAnsi="Consolas"/>
          <w:sz w:val="20"/>
        </w:rPr>
        <w:br/>
        <w:t>│   ├── main.js</w:t>
      </w:r>
      <w:r>
        <w:rPr>
          <w:rFonts w:ascii="Consolas" w:hAnsi="Consolas"/>
          <w:sz w:val="20"/>
        </w:rPr>
        <w:br/>
        <w:t>│   └── products.js</w:t>
      </w:r>
      <w:r>
        <w:rPr>
          <w:rFonts w:ascii="Consolas" w:hAnsi="Consolas"/>
          <w:sz w:val="20"/>
        </w:rPr>
        <w:br/>
        <w:t>└── assets/</w:t>
      </w:r>
      <w:r>
        <w:rPr>
          <w:rFonts w:ascii="Consolas" w:hAnsi="Consolas"/>
          <w:sz w:val="20"/>
        </w:rPr>
        <w:br/>
        <w:t xml:space="preserve">    ├── images/</w:t>
      </w:r>
      <w:r>
        <w:rPr>
          <w:rFonts w:ascii="Consolas" w:hAnsi="Consolas"/>
          <w:sz w:val="20"/>
        </w:rPr>
        <w:br/>
        <w:t xml:space="preserve">    └── icons/</w:t>
      </w:r>
    </w:p>
    <w:p w14:paraId="2A3524E6" w14:textId="77777777" w:rsidR="00077F33" w:rsidRDefault="00000000">
      <w:r>
        <w:t>Cấu trúc trên chỉ là ví dụ. Báo cáo cuối cùng cần phản ánh đúng cấu trúc thư mục mà nhóm đang sử dụng.</w:t>
      </w:r>
    </w:p>
    <w:p w14:paraId="53D54B3E" w14:textId="77777777" w:rsidR="00077F33" w:rsidRDefault="00000000">
      <w:pPr>
        <w:pStyle w:val="Heading2"/>
      </w:pPr>
      <w:r>
        <w:lastRenderedPageBreak/>
        <w:t>3.4. Vai trò của từng công nghệ</w:t>
      </w:r>
    </w:p>
    <w:p w14:paraId="38B47280" w14:textId="77777777" w:rsidR="00077F33" w:rsidRDefault="00000000">
      <w:pPr>
        <w:pStyle w:val="ListBullet"/>
        <w:ind w:left="454" w:hanging="170"/>
      </w:pPr>
      <w:r>
        <w:t>HTML: cung cấp cấu trúc nội dung và các thành phần có thể tương tác.</w:t>
      </w:r>
    </w:p>
    <w:p w14:paraId="7D995E54" w14:textId="77777777" w:rsidR="00077F33" w:rsidRDefault="00000000">
      <w:pPr>
        <w:pStyle w:val="ListBullet"/>
        <w:ind w:left="454" w:hanging="170"/>
      </w:pPr>
      <w:r>
        <w:t>CSS: quyết định cách các thành phần được trình bày và thích ứng với kích thước màn hình.</w:t>
      </w:r>
    </w:p>
    <w:p w14:paraId="7FC4C7CE" w14:textId="77777777" w:rsidR="00077F33" w:rsidRDefault="00000000">
      <w:pPr>
        <w:pStyle w:val="ListBullet"/>
        <w:ind w:left="454" w:hanging="170"/>
      </w:pPr>
      <w:r>
        <w:t>JavaScript: phản hồi sự kiện người dùng, xử lý dữ liệu và cập nhật nội dung trên trang.</w:t>
      </w:r>
    </w:p>
    <w:p w14:paraId="3B321D73" w14:textId="77777777" w:rsidR="00077F33" w:rsidRDefault="00000000">
      <w:pPr>
        <w:pStyle w:val="Heading1"/>
      </w:pPr>
      <w:r>
        <w:t>CHƯƠNG 4. TRIỂN KHAI CHỨC NĂNG</w:t>
      </w:r>
    </w:p>
    <w:p w14:paraId="0CA0A91C" w14:textId="77777777" w:rsidR="00077F33" w:rsidRDefault="00000000">
      <w:pPr>
        <w:pStyle w:val="Heading2"/>
      </w:pPr>
      <w:r>
        <w:t>4.1. Hiển thị danh sách sản phẩm</w:t>
      </w:r>
    </w:p>
    <w:p w14:paraId="0A8452F8" w14:textId="77777777" w:rsidR="00077F33" w:rsidRDefault="00000000">
      <w:r>
        <w:t>Trong ví dụ này, thông tin sản phẩm được biểu diễn bằng dữ liệu JavaScript. Chương trình duyệt qua danh sách và tạo hoặc cập nhật các phần tử giao diện tương ứng. Cách làm này giúp tách dữ liệu khỏi phần trình bày tốt hơn so với việc lặp lại toàn bộ HTML cho từng sản phẩm.</w:t>
      </w:r>
    </w:p>
    <w:p w14:paraId="116FA5A0" w14:textId="77777777" w:rsidR="00077F33" w:rsidRDefault="00000000">
      <w:r>
        <w:t>Đoạn mã minh họa cần được thay bằng mã thực tế của nhóm. Khi chèn mã nguồn vào báo cáo, nên chọn phần tiêu biểu và giải thích luồng xử lý thay vì đưa toàn bộ tệp dài vào phần nội dung chính.</w:t>
      </w:r>
    </w:p>
    <w:p w14:paraId="0331A114" w14:textId="77777777" w:rsidR="00077F33" w:rsidRDefault="00000000">
      <w:pPr>
        <w:pStyle w:val="Heading2"/>
      </w:pPr>
      <w:r>
        <w:t>4.2. Tìm kiếm sản phẩm (nếu có)</w:t>
      </w:r>
    </w:p>
    <w:p w14:paraId="21FD275A" w14:textId="77777777" w:rsidR="00077F33" w:rsidRDefault="00000000">
      <w:pPr>
        <w:pStyle w:val="ListNumber"/>
        <w:ind w:left="454" w:hanging="170"/>
      </w:pPr>
      <w:r>
        <w:t>Người dùng nhập từ khóa vào ô tìm kiếm.</w:t>
      </w:r>
    </w:p>
    <w:p w14:paraId="07DB6C30" w14:textId="77777777" w:rsidR="00077F33" w:rsidRDefault="00000000">
      <w:pPr>
        <w:pStyle w:val="ListNumber"/>
        <w:ind w:left="454" w:hanging="170"/>
      </w:pPr>
      <w:r>
        <w:t>JavaScript đọc giá trị của ô nhập thông qua DOM.</w:t>
      </w:r>
    </w:p>
    <w:p w14:paraId="07D2124E" w14:textId="77777777" w:rsidR="00077F33" w:rsidRDefault="00000000">
      <w:pPr>
        <w:pStyle w:val="ListNumber"/>
        <w:ind w:left="454" w:hanging="170"/>
      </w:pPr>
      <w:r>
        <w:t>Chương trình so sánh từ khóa với tên hoặc thuộc tính sản phẩm.</w:t>
      </w:r>
    </w:p>
    <w:p w14:paraId="2114FBE7" w14:textId="77777777" w:rsidR="00077F33" w:rsidRDefault="00000000">
      <w:pPr>
        <w:pStyle w:val="ListNumber"/>
        <w:ind w:left="454" w:hanging="170"/>
      </w:pPr>
      <w:r>
        <w:t>Kết quả được hiển thị lại; nếu không có kết quả, website đưa ra thông báo phù hợp.</w:t>
      </w:r>
    </w:p>
    <w:p w14:paraId="3D107DEC" w14:textId="77777777" w:rsidR="00077F33" w:rsidRDefault="00000000">
      <w:r>
        <w:t>[CHÈN ẢNH: Kết quả tìm kiếm với từ khóa cụ thể.]</w:t>
      </w:r>
    </w:p>
    <w:p w14:paraId="3CBB98A2" w14:textId="77777777" w:rsidR="00077F33" w:rsidRDefault="00000000">
      <w:pPr>
        <w:pStyle w:val="Heading2"/>
      </w:pPr>
      <w:r>
        <w:t>4.3. Giỏ hàng mô phỏng (nếu có)</w:t>
      </w:r>
    </w:p>
    <w:p w14:paraId="03DB46C9" w14:textId="77777777" w:rsidR="00077F33" w:rsidRDefault="00000000">
      <w:r>
        <w:t>Khi người dùng thêm sản phẩm, chương trình cập nhật danh sách mặt hàng trong giỏ và tính lại số lượng hoặc tổng tiền. Nếu sử dụng localStorage, dữ liệu có thể được khôi phục khi tải lại trang trên cùng trình duyệt. Đây là mô phỏng phía frontend, không thay thế quy trình đặt hàng được xử lý an toàn trên máy chủ.</w:t>
      </w:r>
    </w:p>
    <w:p w14:paraId="0E374EE3" w14:textId="77777777" w:rsidR="00077F33" w:rsidRDefault="00000000">
      <w:r>
        <w:lastRenderedPageBreak/>
        <w:t>[CHÈN ẢNH: Giỏ hàng sau khi thêm ít nhất một sản phẩm.]</w:t>
      </w:r>
    </w:p>
    <w:p w14:paraId="7ADA00FA" w14:textId="77777777" w:rsidR="00077F33" w:rsidRDefault="00000000">
      <w:pPr>
        <w:pStyle w:val="Heading2"/>
      </w:pPr>
      <w:r>
        <w:t>4.4. Kiểm tra biểu mẫu (nếu có)</w:t>
      </w:r>
    </w:p>
    <w:p w14:paraId="18645E99" w14:textId="77777777" w:rsidR="00077F33" w:rsidRDefault="00000000">
      <w:r>
        <w:t>JavaScript có thể kiểm tra trường bắt buộc, định dạng email hoặc độ dài dữ liệu trước khi hiển thị thông báo. Việc kiểm tra ở trình duyệt giúp trải nghiệm tốt hơn nhưng không đủ để bảo vệ dữ liệu nếu không có kiểm tra tương ứng ở máy chủ.</w:t>
      </w:r>
    </w:p>
    <w:p w14:paraId="5D8DDD16" w14:textId="77777777" w:rsidR="00077F33" w:rsidRDefault="00000000">
      <w:pPr>
        <w:pStyle w:val="Heading2"/>
      </w:pPr>
      <w:r>
        <w:t>4.5. Đoạn mã nguồn tiêu biểu</w:t>
      </w:r>
    </w:p>
    <w:p w14:paraId="2667761A" w14:textId="77777777" w:rsidR="00077F33" w:rsidRDefault="00000000">
      <w:r>
        <w:t>Với mỗi chức năng, nhóm nên trình bày: (1) mục đích, (2) đoạn mã ngắn, (3) giải thích biến/hàm/sự kiện quan trọng, (4) kết quả chạy thực tế. Chỉ sử dụng mã có trong dự án và đảm bảo các thành viên hiểu được phần mình trình bày.</w:t>
      </w:r>
    </w:p>
    <w:p w14:paraId="6A2A8681" w14:textId="77777777" w:rsidR="00077F33" w:rsidRDefault="00000000">
      <w:pPr>
        <w:pStyle w:val="Heading1"/>
      </w:pPr>
      <w:r>
        <w:t>CHƯƠNG 5. KIỂM THỬ VÀ KẾT QUẢ</w:t>
      </w:r>
    </w:p>
    <w:p w14:paraId="7C76F281" w14:textId="77777777" w:rsidR="00077F33" w:rsidRDefault="00000000">
      <w:pPr>
        <w:pStyle w:val="Heading2"/>
      </w:pPr>
      <w:r>
        <w:t>5.1. Kế hoạch kiểm thử</w:t>
      </w:r>
    </w:p>
    <w:tbl>
      <w:tblPr>
        <w:tblStyle w:val="TableGrid"/>
        <w:tblW w:w="0" w:type="auto"/>
        <w:jc w:val="center"/>
        <w:tblLayout w:type="fixed"/>
        <w:tblLook w:val="04A0" w:firstRow="1" w:lastRow="0" w:firstColumn="1" w:lastColumn="0" w:noHBand="0" w:noVBand="1"/>
      </w:tblPr>
      <w:tblGrid>
        <w:gridCol w:w="510"/>
        <w:gridCol w:w="2268"/>
        <w:gridCol w:w="3458"/>
        <w:gridCol w:w="1928"/>
      </w:tblGrid>
      <w:tr w:rsidR="00077F33" w14:paraId="55A33F83" w14:textId="77777777">
        <w:trPr>
          <w:tblHeader/>
          <w:jc w:val="center"/>
        </w:trPr>
        <w:tc>
          <w:tcPr>
            <w:tcW w:w="510" w:type="dxa"/>
            <w:shd w:val="clear" w:color="auto" w:fill="D9EAF7"/>
            <w:vAlign w:val="center"/>
          </w:tcPr>
          <w:p w14:paraId="7A42316D" w14:textId="77777777" w:rsidR="00077F33" w:rsidRDefault="00000000">
            <w:pPr>
              <w:spacing w:after="0" w:line="264" w:lineRule="auto"/>
              <w:jc w:val="left"/>
            </w:pPr>
            <w:r>
              <w:rPr>
                <w:b/>
                <w:sz w:val="16"/>
              </w:rPr>
              <w:t>STT</w:t>
            </w:r>
          </w:p>
        </w:tc>
        <w:tc>
          <w:tcPr>
            <w:tcW w:w="2268" w:type="dxa"/>
            <w:shd w:val="clear" w:color="auto" w:fill="D9EAF7"/>
            <w:vAlign w:val="center"/>
          </w:tcPr>
          <w:p w14:paraId="586F1875" w14:textId="77777777" w:rsidR="00077F33" w:rsidRDefault="00000000">
            <w:pPr>
              <w:spacing w:after="0" w:line="264" w:lineRule="auto"/>
              <w:jc w:val="left"/>
            </w:pPr>
            <w:r>
              <w:rPr>
                <w:b/>
                <w:sz w:val="16"/>
              </w:rPr>
              <w:t>Tình huống kiểm thử</w:t>
            </w:r>
          </w:p>
        </w:tc>
        <w:tc>
          <w:tcPr>
            <w:tcW w:w="3458" w:type="dxa"/>
            <w:shd w:val="clear" w:color="auto" w:fill="D9EAF7"/>
            <w:vAlign w:val="center"/>
          </w:tcPr>
          <w:p w14:paraId="390A3611" w14:textId="77777777" w:rsidR="00077F33" w:rsidRDefault="00000000">
            <w:pPr>
              <w:spacing w:after="0" w:line="264" w:lineRule="auto"/>
              <w:jc w:val="left"/>
            </w:pPr>
            <w:r>
              <w:rPr>
                <w:b/>
                <w:sz w:val="16"/>
              </w:rPr>
              <w:t>Kết quả mong đợi</w:t>
            </w:r>
          </w:p>
        </w:tc>
        <w:tc>
          <w:tcPr>
            <w:tcW w:w="1928" w:type="dxa"/>
            <w:shd w:val="clear" w:color="auto" w:fill="D9EAF7"/>
            <w:vAlign w:val="center"/>
          </w:tcPr>
          <w:p w14:paraId="57C903CA" w14:textId="77777777" w:rsidR="00077F33" w:rsidRDefault="00000000">
            <w:pPr>
              <w:spacing w:after="0" w:line="264" w:lineRule="auto"/>
              <w:jc w:val="left"/>
            </w:pPr>
            <w:r>
              <w:rPr>
                <w:b/>
                <w:sz w:val="16"/>
              </w:rPr>
              <w:t>Kết quả thực tế</w:t>
            </w:r>
          </w:p>
        </w:tc>
      </w:tr>
      <w:tr w:rsidR="00077F33" w14:paraId="54D3D610" w14:textId="77777777">
        <w:trPr>
          <w:jc w:val="center"/>
        </w:trPr>
        <w:tc>
          <w:tcPr>
            <w:tcW w:w="510" w:type="dxa"/>
            <w:vAlign w:val="center"/>
          </w:tcPr>
          <w:p w14:paraId="72C86A57" w14:textId="77777777" w:rsidR="00077F33" w:rsidRDefault="00000000">
            <w:pPr>
              <w:spacing w:after="0" w:line="264" w:lineRule="auto"/>
              <w:jc w:val="left"/>
            </w:pPr>
            <w:r>
              <w:rPr>
                <w:sz w:val="16"/>
              </w:rPr>
              <w:t>1</w:t>
            </w:r>
          </w:p>
        </w:tc>
        <w:tc>
          <w:tcPr>
            <w:tcW w:w="2268" w:type="dxa"/>
            <w:vAlign w:val="center"/>
          </w:tcPr>
          <w:p w14:paraId="0DA47F13" w14:textId="77777777" w:rsidR="00077F33" w:rsidRDefault="00000000">
            <w:pPr>
              <w:spacing w:after="0" w:line="264" w:lineRule="auto"/>
              <w:jc w:val="left"/>
            </w:pPr>
            <w:r>
              <w:rPr>
                <w:sz w:val="16"/>
              </w:rPr>
              <w:t>Mở trang chủ</w:t>
            </w:r>
          </w:p>
        </w:tc>
        <w:tc>
          <w:tcPr>
            <w:tcW w:w="3458" w:type="dxa"/>
            <w:vAlign w:val="center"/>
          </w:tcPr>
          <w:p w14:paraId="7AABABEE" w14:textId="77777777" w:rsidR="00077F33" w:rsidRDefault="00000000">
            <w:pPr>
              <w:spacing w:after="0" w:line="264" w:lineRule="auto"/>
              <w:jc w:val="left"/>
            </w:pPr>
            <w:r>
              <w:rPr>
                <w:sz w:val="16"/>
              </w:rPr>
              <w:t>Trang hiển thị, không có thành phần chính bị thiếu.</w:t>
            </w:r>
          </w:p>
        </w:tc>
        <w:tc>
          <w:tcPr>
            <w:tcW w:w="1928" w:type="dxa"/>
            <w:vAlign w:val="center"/>
          </w:tcPr>
          <w:p w14:paraId="26EFB3DC" w14:textId="77777777" w:rsidR="00077F33" w:rsidRDefault="00000000">
            <w:pPr>
              <w:spacing w:after="0" w:line="264" w:lineRule="auto"/>
              <w:jc w:val="left"/>
            </w:pPr>
            <w:r>
              <w:rPr>
                <w:sz w:val="16"/>
              </w:rPr>
              <w:t>[Điền kết quả]</w:t>
            </w:r>
          </w:p>
        </w:tc>
      </w:tr>
      <w:tr w:rsidR="00077F33" w14:paraId="21D36CE7" w14:textId="77777777">
        <w:trPr>
          <w:jc w:val="center"/>
        </w:trPr>
        <w:tc>
          <w:tcPr>
            <w:tcW w:w="510" w:type="dxa"/>
            <w:vAlign w:val="center"/>
          </w:tcPr>
          <w:p w14:paraId="5DC8072A" w14:textId="77777777" w:rsidR="00077F33" w:rsidRDefault="00000000">
            <w:pPr>
              <w:spacing w:after="0" w:line="264" w:lineRule="auto"/>
              <w:jc w:val="left"/>
            </w:pPr>
            <w:r>
              <w:rPr>
                <w:sz w:val="16"/>
              </w:rPr>
              <w:t>2</w:t>
            </w:r>
          </w:p>
        </w:tc>
        <w:tc>
          <w:tcPr>
            <w:tcW w:w="2268" w:type="dxa"/>
            <w:vAlign w:val="center"/>
          </w:tcPr>
          <w:p w14:paraId="5DC7D0EA" w14:textId="77777777" w:rsidR="00077F33" w:rsidRDefault="00000000">
            <w:pPr>
              <w:spacing w:after="0" w:line="264" w:lineRule="auto"/>
              <w:jc w:val="left"/>
            </w:pPr>
            <w:r>
              <w:rPr>
                <w:sz w:val="16"/>
              </w:rPr>
              <w:t>Nhấn liên kết điều hướng</w:t>
            </w:r>
          </w:p>
        </w:tc>
        <w:tc>
          <w:tcPr>
            <w:tcW w:w="3458" w:type="dxa"/>
            <w:vAlign w:val="center"/>
          </w:tcPr>
          <w:p w14:paraId="55A6881C" w14:textId="77777777" w:rsidR="00077F33" w:rsidRDefault="00000000">
            <w:pPr>
              <w:spacing w:after="0" w:line="264" w:lineRule="auto"/>
              <w:jc w:val="left"/>
            </w:pPr>
            <w:r>
              <w:rPr>
                <w:sz w:val="16"/>
              </w:rPr>
              <w:t>Mở đúng trang hoặc khu vực.</w:t>
            </w:r>
          </w:p>
        </w:tc>
        <w:tc>
          <w:tcPr>
            <w:tcW w:w="1928" w:type="dxa"/>
            <w:vAlign w:val="center"/>
          </w:tcPr>
          <w:p w14:paraId="70C0719C" w14:textId="77777777" w:rsidR="00077F33" w:rsidRDefault="00000000">
            <w:pPr>
              <w:spacing w:after="0" w:line="264" w:lineRule="auto"/>
              <w:jc w:val="left"/>
            </w:pPr>
            <w:r>
              <w:rPr>
                <w:sz w:val="16"/>
              </w:rPr>
              <w:t>[Điền kết quả]</w:t>
            </w:r>
          </w:p>
        </w:tc>
      </w:tr>
      <w:tr w:rsidR="00077F33" w14:paraId="61197655" w14:textId="77777777">
        <w:trPr>
          <w:jc w:val="center"/>
        </w:trPr>
        <w:tc>
          <w:tcPr>
            <w:tcW w:w="510" w:type="dxa"/>
            <w:vAlign w:val="center"/>
          </w:tcPr>
          <w:p w14:paraId="47059DE1" w14:textId="77777777" w:rsidR="00077F33" w:rsidRDefault="00000000">
            <w:pPr>
              <w:spacing w:after="0" w:line="264" w:lineRule="auto"/>
              <w:jc w:val="left"/>
            </w:pPr>
            <w:r>
              <w:rPr>
                <w:sz w:val="16"/>
              </w:rPr>
              <w:t>3</w:t>
            </w:r>
          </w:p>
        </w:tc>
        <w:tc>
          <w:tcPr>
            <w:tcW w:w="2268" w:type="dxa"/>
            <w:vAlign w:val="center"/>
          </w:tcPr>
          <w:p w14:paraId="3D8690E9" w14:textId="77777777" w:rsidR="00077F33" w:rsidRDefault="00000000">
            <w:pPr>
              <w:spacing w:after="0" w:line="264" w:lineRule="auto"/>
              <w:jc w:val="left"/>
            </w:pPr>
            <w:r>
              <w:rPr>
                <w:sz w:val="16"/>
              </w:rPr>
              <w:t>Tìm kiếm từ khóa có kết quả</w:t>
            </w:r>
          </w:p>
        </w:tc>
        <w:tc>
          <w:tcPr>
            <w:tcW w:w="3458" w:type="dxa"/>
            <w:vAlign w:val="center"/>
          </w:tcPr>
          <w:p w14:paraId="6E72221E" w14:textId="77777777" w:rsidR="00077F33" w:rsidRDefault="00000000">
            <w:pPr>
              <w:spacing w:after="0" w:line="264" w:lineRule="auto"/>
              <w:jc w:val="left"/>
            </w:pPr>
            <w:r>
              <w:rPr>
                <w:sz w:val="16"/>
              </w:rPr>
              <w:t>Chỉ hiển thị mục phù hợp theo quy tắc tìm kiếm.</w:t>
            </w:r>
          </w:p>
        </w:tc>
        <w:tc>
          <w:tcPr>
            <w:tcW w:w="1928" w:type="dxa"/>
            <w:vAlign w:val="center"/>
          </w:tcPr>
          <w:p w14:paraId="2B93D32F" w14:textId="77777777" w:rsidR="00077F33" w:rsidRDefault="00000000">
            <w:pPr>
              <w:spacing w:after="0" w:line="264" w:lineRule="auto"/>
              <w:jc w:val="left"/>
            </w:pPr>
            <w:r>
              <w:rPr>
                <w:sz w:val="16"/>
              </w:rPr>
              <w:t>[Điền kết quả]</w:t>
            </w:r>
          </w:p>
        </w:tc>
      </w:tr>
      <w:tr w:rsidR="00077F33" w14:paraId="14C30F96" w14:textId="77777777">
        <w:trPr>
          <w:jc w:val="center"/>
        </w:trPr>
        <w:tc>
          <w:tcPr>
            <w:tcW w:w="510" w:type="dxa"/>
            <w:vAlign w:val="center"/>
          </w:tcPr>
          <w:p w14:paraId="28DD86ED" w14:textId="77777777" w:rsidR="00077F33" w:rsidRDefault="00000000">
            <w:pPr>
              <w:spacing w:after="0" w:line="264" w:lineRule="auto"/>
              <w:jc w:val="left"/>
            </w:pPr>
            <w:r>
              <w:rPr>
                <w:sz w:val="16"/>
              </w:rPr>
              <w:t>4</w:t>
            </w:r>
          </w:p>
        </w:tc>
        <w:tc>
          <w:tcPr>
            <w:tcW w:w="2268" w:type="dxa"/>
            <w:vAlign w:val="center"/>
          </w:tcPr>
          <w:p w14:paraId="558E0917" w14:textId="77777777" w:rsidR="00077F33" w:rsidRDefault="00000000">
            <w:pPr>
              <w:spacing w:after="0" w:line="264" w:lineRule="auto"/>
              <w:jc w:val="left"/>
            </w:pPr>
            <w:r>
              <w:rPr>
                <w:sz w:val="16"/>
              </w:rPr>
              <w:t>Tìm kiếm từ khóa không có kết quả</w:t>
            </w:r>
          </w:p>
        </w:tc>
        <w:tc>
          <w:tcPr>
            <w:tcW w:w="3458" w:type="dxa"/>
            <w:vAlign w:val="center"/>
          </w:tcPr>
          <w:p w14:paraId="44FF8CC6" w14:textId="77777777" w:rsidR="00077F33" w:rsidRDefault="00000000">
            <w:pPr>
              <w:spacing w:after="0" w:line="264" w:lineRule="auto"/>
              <w:jc w:val="left"/>
            </w:pPr>
            <w:r>
              <w:rPr>
                <w:sz w:val="16"/>
              </w:rPr>
              <w:t>Hiển thị trạng thái không tìm thấy.</w:t>
            </w:r>
          </w:p>
        </w:tc>
        <w:tc>
          <w:tcPr>
            <w:tcW w:w="1928" w:type="dxa"/>
            <w:vAlign w:val="center"/>
          </w:tcPr>
          <w:p w14:paraId="1AC86478" w14:textId="77777777" w:rsidR="00077F33" w:rsidRDefault="00000000">
            <w:pPr>
              <w:spacing w:after="0" w:line="264" w:lineRule="auto"/>
              <w:jc w:val="left"/>
            </w:pPr>
            <w:r>
              <w:rPr>
                <w:sz w:val="16"/>
              </w:rPr>
              <w:t>[Điền kết quả]</w:t>
            </w:r>
          </w:p>
        </w:tc>
      </w:tr>
      <w:tr w:rsidR="00077F33" w14:paraId="2F18AA0C" w14:textId="77777777">
        <w:trPr>
          <w:jc w:val="center"/>
        </w:trPr>
        <w:tc>
          <w:tcPr>
            <w:tcW w:w="510" w:type="dxa"/>
            <w:vAlign w:val="center"/>
          </w:tcPr>
          <w:p w14:paraId="1A39A59E" w14:textId="77777777" w:rsidR="00077F33" w:rsidRDefault="00000000">
            <w:pPr>
              <w:spacing w:after="0" w:line="264" w:lineRule="auto"/>
              <w:jc w:val="left"/>
            </w:pPr>
            <w:r>
              <w:rPr>
                <w:sz w:val="16"/>
              </w:rPr>
              <w:t>5</w:t>
            </w:r>
          </w:p>
        </w:tc>
        <w:tc>
          <w:tcPr>
            <w:tcW w:w="2268" w:type="dxa"/>
            <w:vAlign w:val="center"/>
          </w:tcPr>
          <w:p w14:paraId="309353C0" w14:textId="77777777" w:rsidR="00077F33" w:rsidRDefault="00000000">
            <w:pPr>
              <w:spacing w:after="0" w:line="264" w:lineRule="auto"/>
              <w:jc w:val="left"/>
            </w:pPr>
            <w:r>
              <w:rPr>
                <w:sz w:val="16"/>
              </w:rPr>
              <w:t>Thêm sản phẩm vào giỏ</w:t>
            </w:r>
          </w:p>
        </w:tc>
        <w:tc>
          <w:tcPr>
            <w:tcW w:w="3458" w:type="dxa"/>
            <w:vAlign w:val="center"/>
          </w:tcPr>
          <w:p w14:paraId="1F00ACD1" w14:textId="77777777" w:rsidR="00077F33" w:rsidRDefault="00000000">
            <w:pPr>
              <w:spacing w:after="0" w:line="264" w:lineRule="auto"/>
              <w:jc w:val="left"/>
            </w:pPr>
            <w:r>
              <w:rPr>
                <w:sz w:val="16"/>
              </w:rPr>
              <w:t>Giỏ hàng cập nhật đúng mặt hàng/số lượng.</w:t>
            </w:r>
          </w:p>
        </w:tc>
        <w:tc>
          <w:tcPr>
            <w:tcW w:w="1928" w:type="dxa"/>
            <w:vAlign w:val="center"/>
          </w:tcPr>
          <w:p w14:paraId="77F28D03" w14:textId="77777777" w:rsidR="00077F33" w:rsidRDefault="00000000">
            <w:pPr>
              <w:spacing w:after="0" w:line="264" w:lineRule="auto"/>
              <w:jc w:val="left"/>
            </w:pPr>
            <w:r>
              <w:rPr>
                <w:sz w:val="16"/>
              </w:rPr>
              <w:t>[Điền kết quả]</w:t>
            </w:r>
          </w:p>
        </w:tc>
      </w:tr>
      <w:tr w:rsidR="00077F33" w14:paraId="46598A9D" w14:textId="77777777">
        <w:trPr>
          <w:jc w:val="center"/>
        </w:trPr>
        <w:tc>
          <w:tcPr>
            <w:tcW w:w="510" w:type="dxa"/>
            <w:vAlign w:val="center"/>
          </w:tcPr>
          <w:p w14:paraId="60404EDF" w14:textId="77777777" w:rsidR="00077F33" w:rsidRDefault="00000000">
            <w:pPr>
              <w:spacing w:after="0" w:line="264" w:lineRule="auto"/>
              <w:jc w:val="left"/>
            </w:pPr>
            <w:r>
              <w:rPr>
                <w:sz w:val="16"/>
              </w:rPr>
              <w:t>6</w:t>
            </w:r>
          </w:p>
        </w:tc>
        <w:tc>
          <w:tcPr>
            <w:tcW w:w="2268" w:type="dxa"/>
            <w:vAlign w:val="center"/>
          </w:tcPr>
          <w:p w14:paraId="1E1EA9EA" w14:textId="77777777" w:rsidR="00077F33" w:rsidRDefault="00000000">
            <w:pPr>
              <w:spacing w:after="0" w:line="264" w:lineRule="auto"/>
              <w:jc w:val="left"/>
            </w:pPr>
            <w:r>
              <w:rPr>
                <w:sz w:val="16"/>
              </w:rPr>
              <w:t>Nhập thiếu trường bắt buộc</w:t>
            </w:r>
          </w:p>
        </w:tc>
        <w:tc>
          <w:tcPr>
            <w:tcW w:w="3458" w:type="dxa"/>
            <w:vAlign w:val="center"/>
          </w:tcPr>
          <w:p w14:paraId="196934E0" w14:textId="77777777" w:rsidR="00077F33" w:rsidRDefault="00000000">
            <w:pPr>
              <w:spacing w:after="0" w:line="264" w:lineRule="auto"/>
              <w:jc w:val="left"/>
            </w:pPr>
            <w:r>
              <w:rPr>
                <w:sz w:val="16"/>
              </w:rPr>
              <w:t>Thông báo lỗi hoặc yêu cầu bổ sung dữ liệu.</w:t>
            </w:r>
          </w:p>
        </w:tc>
        <w:tc>
          <w:tcPr>
            <w:tcW w:w="1928" w:type="dxa"/>
            <w:vAlign w:val="center"/>
          </w:tcPr>
          <w:p w14:paraId="741E380F" w14:textId="77777777" w:rsidR="00077F33" w:rsidRDefault="00000000">
            <w:pPr>
              <w:spacing w:after="0" w:line="264" w:lineRule="auto"/>
              <w:jc w:val="left"/>
            </w:pPr>
            <w:r>
              <w:rPr>
                <w:sz w:val="16"/>
              </w:rPr>
              <w:t>[Điền kết quả]</w:t>
            </w:r>
          </w:p>
        </w:tc>
      </w:tr>
      <w:tr w:rsidR="00077F33" w14:paraId="154D5C43" w14:textId="77777777">
        <w:trPr>
          <w:jc w:val="center"/>
        </w:trPr>
        <w:tc>
          <w:tcPr>
            <w:tcW w:w="510" w:type="dxa"/>
            <w:vAlign w:val="center"/>
          </w:tcPr>
          <w:p w14:paraId="742789EA" w14:textId="77777777" w:rsidR="00077F33" w:rsidRDefault="00000000">
            <w:pPr>
              <w:spacing w:after="0" w:line="264" w:lineRule="auto"/>
              <w:jc w:val="left"/>
            </w:pPr>
            <w:r>
              <w:rPr>
                <w:sz w:val="16"/>
              </w:rPr>
              <w:t>7</w:t>
            </w:r>
          </w:p>
        </w:tc>
        <w:tc>
          <w:tcPr>
            <w:tcW w:w="2268" w:type="dxa"/>
            <w:vAlign w:val="center"/>
          </w:tcPr>
          <w:p w14:paraId="2BE2D0E4" w14:textId="77777777" w:rsidR="00077F33" w:rsidRDefault="00000000">
            <w:pPr>
              <w:spacing w:after="0" w:line="264" w:lineRule="auto"/>
              <w:jc w:val="left"/>
            </w:pPr>
            <w:r>
              <w:rPr>
                <w:sz w:val="16"/>
              </w:rPr>
              <w:t>Thay đổi kích thước màn hình</w:t>
            </w:r>
          </w:p>
        </w:tc>
        <w:tc>
          <w:tcPr>
            <w:tcW w:w="3458" w:type="dxa"/>
            <w:vAlign w:val="center"/>
          </w:tcPr>
          <w:p w14:paraId="37749079" w14:textId="77777777" w:rsidR="00077F33" w:rsidRDefault="00000000">
            <w:pPr>
              <w:spacing w:after="0" w:line="264" w:lineRule="auto"/>
              <w:jc w:val="left"/>
            </w:pPr>
            <w:r>
              <w:rPr>
                <w:sz w:val="16"/>
              </w:rPr>
              <w:t>Bố cục không vỡ nếu có hỗ trợ responsive.</w:t>
            </w:r>
          </w:p>
        </w:tc>
        <w:tc>
          <w:tcPr>
            <w:tcW w:w="1928" w:type="dxa"/>
            <w:vAlign w:val="center"/>
          </w:tcPr>
          <w:p w14:paraId="0DD73D0A" w14:textId="77777777" w:rsidR="00077F33" w:rsidRDefault="00000000">
            <w:pPr>
              <w:spacing w:after="0" w:line="264" w:lineRule="auto"/>
              <w:jc w:val="left"/>
            </w:pPr>
            <w:r>
              <w:rPr>
                <w:sz w:val="16"/>
              </w:rPr>
              <w:t>[Điền kết quả]</w:t>
            </w:r>
          </w:p>
        </w:tc>
      </w:tr>
    </w:tbl>
    <w:p w14:paraId="53D92F96" w14:textId="77777777" w:rsidR="00077F33" w:rsidRDefault="00077F33"/>
    <w:p w14:paraId="4E035EA4" w14:textId="77777777" w:rsidR="00077F33" w:rsidRDefault="00000000">
      <w:r>
        <w:t>Bảng trên là kế hoạch kiểm thử mẫu. Nhóm phải thực hiện kiểm thử thật và điền kết quả quan sát được; không đánh dấu tất cả là “Đạt” khi chưa xác minh.</w:t>
      </w:r>
    </w:p>
    <w:p w14:paraId="7252888D" w14:textId="77777777" w:rsidR="00077F33" w:rsidRDefault="00000000">
      <w:pPr>
        <w:pStyle w:val="Heading2"/>
      </w:pPr>
      <w:r>
        <w:t>5.2. Kết quả đạt được</w:t>
      </w:r>
    </w:p>
    <w:p w14:paraId="634D744B" w14:textId="77777777" w:rsidR="00077F33" w:rsidRDefault="00000000">
      <w:r>
        <w:t>[Mô tả các trang và chức năng đã hoàn thành, các yêu cầu đáp ứng được, cùng ảnh chụp làm bằng chứng.]</w:t>
      </w:r>
    </w:p>
    <w:p w14:paraId="2D7350D1" w14:textId="77777777" w:rsidR="00077F33" w:rsidRDefault="00000000">
      <w:pPr>
        <w:pStyle w:val="Heading2"/>
      </w:pPr>
      <w:r>
        <w:t>5.3. Lỗi đã phát hiện và cách khắc phục</w:t>
      </w:r>
    </w:p>
    <w:tbl>
      <w:tblPr>
        <w:tblStyle w:val="TableGrid"/>
        <w:tblW w:w="0" w:type="auto"/>
        <w:jc w:val="center"/>
        <w:tblLayout w:type="fixed"/>
        <w:tblLook w:val="04A0" w:firstRow="1" w:lastRow="0" w:firstColumn="1" w:lastColumn="0" w:noHBand="0" w:noVBand="1"/>
      </w:tblPr>
      <w:tblGrid>
        <w:gridCol w:w="1928"/>
        <w:gridCol w:w="2098"/>
        <w:gridCol w:w="2494"/>
        <w:gridCol w:w="1644"/>
      </w:tblGrid>
      <w:tr w:rsidR="00077F33" w14:paraId="53399B3D" w14:textId="77777777">
        <w:trPr>
          <w:tblHeader/>
          <w:jc w:val="center"/>
        </w:trPr>
        <w:tc>
          <w:tcPr>
            <w:tcW w:w="1928" w:type="dxa"/>
            <w:shd w:val="clear" w:color="auto" w:fill="D9EAF7"/>
            <w:vAlign w:val="center"/>
          </w:tcPr>
          <w:p w14:paraId="3BF02729" w14:textId="77777777" w:rsidR="00077F33" w:rsidRDefault="00000000">
            <w:pPr>
              <w:spacing w:after="0" w:line="264" w:lineRule="auto"/>
              <w:jc w:val="left"/>
            </w:pPr>
            <w:r>
              <w:rPr>
                <w:b/>
                <w:sz w:val="18"/>
              </w:rPr>
              <w:t>Vấn đề</w:t>
            </w:r>
          </w:p>
        </w:tc>
        <w:tc>
          <w:tcPr>
            <w:tcW w:w="2098" w:type="dxa"/>
            <w:shd w:val="clear" w:color="auto" w:fill="D9EAF7"/>
            <w:vAlign w:val="center"/>
          </w:tcPr>
          <w:p w14:paraId="071B2372" w14:textId="77777777" w:rsidR="00077F33" w:rsidRDefault="00000000">
            <w:pPr>
              <w:spacing w:after="0" w:line="264" w:lineRule="auto"/>
              <w:jc w:val="left"/>
            </w:pPr>
            <w:r>
              <w:rPr>
                <w:b/>
                <w:sz w:val="18"/>
              </w:rPr>
              <w:t>Nguyên nhân dự kiến</w:t>
            </w:r>
          </w:p>
        </w:tc>
        <w:tc>
          <w:tcPr>
            <w:tcW w:w="2494" w:type="dxa"/>
            <w:shd w:val="clear" w:color="auto" w:fill="D9EAF7"/>
            <w:vAlign w:val="center"/>
          </w:tcPr>
          <w:p w14:paraId="372B6DD5" w14:textId="77777777" w:rsidR="00077F33" w:rsidRDefault="00000000">
            <w:pPr>
              <w:spacing w:after="0" w:line="264" w:lineRule="auto"/>
              <w:jc w:val="left"/>
            </w:pPr>
            <w:r>
              <w:rPr>
                <w:b/>
                <w:sz w:val="18"/>
              </w:rPr>
              <w:t>Cách xử lý</w:t>
            </w:r>
          </w:p>
        </w:tc>
        <w:tc>
          <w:tcPr>
            <w:tcW w:w="1644" w:type="dxa"/>
            <w:shd w:val="clear" w:color="auto" w:fill="D9EAF7"/>
            <w:vAlign w:val="center"/>
          </w:tcPr>
          <w:p w14:paraId="18215EAC" w14:textId="77777777" w:rsidR="00077F33" w:rsidRDefault="00000000">
            <w:pPr>
              <w:spacing w:after="0" w:line="264" w:lineRule="auto"/>
              <w:jc w:val="left"/>
            </w:pPr>
            <w:r>
              <w:rPr>
                <w:b/>
                <w:sz w:val="18"/>
              </w:rPr>
              <w:t>Trạng thái</w:t>
            </w:r>
          </w:p>
        </w:tc>
      </w:tr>
      <w:tr w:rsidR="00077F33" w14:paraId="19373CA5" w14:textId="77777777">
        <w:trPr>
          <w:jc w:val="center"/>
        </w:trPr>
        <w:tc>
          <w:tcPr>
            <w:tcW w:w="1928" w:type="dxa"/>
            <w:vAlign w:val="center"/>
          </w:tcPr>
          <w:p w14:paraId="64055A2F" w14:textId="77777777" w:rsidR="00077F33" w:rsidRDefault="00000000">
            <w:pPr>
              <w:spacing w:after="0" w:line="264" w:lineRule="auto"/>
              <w:jc w:val="left"/>
            </w:pPr>
            <w:r>
              <w:rPr>
                <w:sz w:val="18"/>
              </w:rPr>
              <w:t>[Ví dụ: nút không phản hồi]</w:t>
            </w:r>
          </w:p>
        </w:tc>
        <w:tc>
          <w:tcPr>
            <w:tcW w:w="2098" w:type="dxa"/>
            <w:vAlign w:val="center"/>
          </w:tcPr>
          <w:p w14:paraId="3C61B3E9" w14:textId="77777777" w:rsidR="00077F33" w:rsidRDefault="00000000">
            <w:pPr>
              <w:spacing w:after="0" w:line="264" w:lineRule="auto"/>
              <w:jc w:val="left"/>
            </w:pPr>
            <w:r>
              <w:rPr>
                <w:sz w:val="18"/>
              </w:rPr>
              <w:t>[Sai bộ chọn hoặc chưa gắn sự kiện]</w:t>
            </w:r>
          </w:p>
        </w:tc>
        <w:tc>
          <w:tcPr>
            <w:tcW w:w="2494" w:type="dxa"/>
            <w:vAlign w:val="center"/>
          </w:tcPr>
          <w:p w14:paraId="0B3FCEA2" w14:textId="77777777" w:rsidR="00077F33" w:rsidRDefault="00000000">
            <w:pPr>
              <w:spacing w:after="0" w:line="264" w:lineRule="auto"/>
              <w:jc w:val="left"/>
            </w:pPr>
            <w:r>
              <w:rPr>
                <w:sz w:val="18"/>
              </w:rPr>
              <w:t>[Kiểm tra selector và event listener]</w:t>
            </w:r>
          </w:p>
        </w:tc>
        <w:tc>
          <w:tcPr>
            <w:tcW w:w="1644" w:type="dxa"/>
            <w:vAlign w:val="center"/>
          </w:tcPr>
          <w:p w14:paraId="29E6E04A" w14:textId="77777777" w:rsidR="00077F33" w:rsidRDefault="00000000">
            <w:pPr>
              <w:spacing w:after="0" w:line="264" w:lineRule="auto"/>
              <w:jc w:val="left"/>
            </w:pPr>
            <w:r>
              <w:rPr>
                <w:sz w:val="18"/>
              </w:rPr>
              <w:t>[Đã sửa / Chưa sửa]</w:t>
            </w:r>
          </w:p>
        </w:tc>
      </w:tr>
      <w:tr w:rsidR="00077F33" w14:paraId="4ECFEB3D" w14:textId="77777777">
        <w:trPr>
          <w:jc w:val="center"/>
        </w:trPr>
        <w:tc>
          <w:tcPr>
            <w:tcW w:w="1928" w:type="dxa"/>
            <w:vAlign w:val="center"/>
          </w:tcPr>
          <w:p w14:paraId="771E3D89" w14:textId="77777777" w:rsidR="00077F33" w:rsidRDefault="00000000">
            <w:pPr>
              <w:spacing w:after="0" w:line="264" w:lineRule="auto"/>
              <w:jc w:val="left"/>
            </w:pPr>
            <w:r>
              <w:rPr>
                <w:sz w:val="18"/>
              </w:rPr>
              <w:t>[Vấn đề thực tế]</w:t>
            </w:r>
          </w:p>
        </w:tc>
        <w:tc>
          <w:tcPr>
            <w:tcW w:w="2098" w:type="dxa"/>
            <w:vAlign w:val="center"/>
          </w:tcPr>
          <w:p w14:paraId="5E2BA86E" w14:textId="77777777" w:rsidR="00077F33" w:rsidRDefault="00000000">
            <w:pPr>
              <w:spacing w:after="0" w:line="264" w:lineRule="auto"/>
              <w:jc w:val="left"/>
            </w:pPr>
            <w:r>
              <w:rPr>
                <w:sz w:val="18"/>
              </w:rPr>
              <w:t>[Nguyên nhân]</w:t>
            </w:r>
          </w:p>
        </w:tc>
        <w:tc>
          <w:tcPr>
            <w:tcW w:w="2494" w:type="dxa"/>
            <w:vAlign w:val="center"/>
          </w:tcPr>
          <w:p w14:paraId="4BE960F2" w14:textId="77777777" w:rsidR="00077F33" w:rsidRDefault="00000000">
            <w:pPr>
              <w:spacing w:after="0" w:line="264" w:lineRule="auto"/>
              <w:jc w:val="left"/>
            </w:pPr>
            <w:r>
              <w:rPr>
                <w:sz w:val="18"/>
              </w:rPr>
              <w:t>[Cách khắc phục]</w:t>
            </w:r>
          </w:p>
        </w:tc>
        <w:tc>
          <w:tcPr>
            <w:tcW w:w="1644" w:type="dxa"/>
            <w:vAlign w:val="center"/>
          </w:tcPr>
          <w:p w14:paraId="53390DB6" w14:textId="77777777" w:rsidR="00077F33" w:rsidRDefault="00000000">
            <w:pPr>
              <w:spacing w:after="0" w:line="264" w:lineRule="auto"/>
              <w:jc w:val="left"/>
            </w:pPr>
            <w:r>
              <w:rPr>
                <w:sz w:val="18"/>
              </w:rPr>
              <w:t>[Trạng thái]</w:t>
            </w:r>
          </w:p>
        </w:tc>
      </w:tr>
    </w:tbl>
    <w:p w14:paraId="1980611F" w14:textId="77777777" w:rsidR="00077F33" w:rsidRDefault="00077F33"/>
    <w:p w14:paraId="6D1AB38E" w14:textId="77777777" w:rsidR="00077F33" w:rsidRDefault="00000000">
      <w:pPr>
        <w:pStyle w:val="Heading2"/>
      </w:pPr>
      <w:r>
        <w:lastRenderedPageBreak/>
        <w:t>5.4. Hạn chế</w:t>
      </w:r>
    </w:p>
    <w:p w14:paraId="346751DD" w14:textId="77777777" w:rsidR="00077F33" w:rsidRDefault="00000000">
      <w:pPr>
        <w:pStyle w:val="ListBullet"/>
        <w:ind w:left="454" w:hanging="170"/>
      </w:pPr>
      <w:r>
        <w:t>Một số chức năng có thể chỉ mang tính mô phỏng phía trình duyệt.</w:t>
      </w:r>
    </w:p>
    <w:p w14:paraId="7ABC47C0" w14:textId="77777777" w:rsidR="00077F33" w:rsidRDefault="00000000">
      <w:pPr>
        <w:pStyle w:val="ListBullet"/>
        <w:ind w:left="454" w:hanging="170"/>
      </w:pPr>
      <w:r>
        <w:t>Chưa có dữ liệu dùng chung giữa nhiều người dùng nếu không có backend.</w:t>
      </w:r>
    </w:p>
    <w:p w14:paraId="241980FF" w14:textId="77777777" w:rsidR="00077F33" w:rsidRDefault="00000000">
      <w:pPr>
        <w:pStyle w:val="ListBullet"/>
        <w:ind w:left="454" w:hanging="170"/>
      </w:pPr>
      <w:r>
        <w:t>Mức độ kiểm thử có thể còn giới hạn ở một số trình duyệt và kích thước màn hình.</w:t>
      </w:r>
    </w:p>
    <w:p w14:paraId="01766E03" w14:textId="77777777" w:rsidR="00077F33" w:rsidRDefault="00000000">
      <w:r>
        <w:t>Chỉ giữ những hạn chế đúng với sản phẩm của nhóm.</w:t>
      </w:r>
    </w:p>
    <w:p w14:paraId="3767257C" w14:textId="77777777" w:rsidR="00077F33" w:rsidRDefault="00000000">
      <w:pPr>
        <w:pStyle w:val="Heading1"/>
      </w:pPr>
      <w:r>
        <w:t>CHƯƠNG 6. KẾT LUẬN VÀ HƯỚNG PHÁT TRIỂN</w:t>
      </w:r>
    </w:p>
    <w:p w14:paraId="0B15C8F6" w14:textId="77777777" w:rsidR="00077F33" w:rsidRDefault="00000000">
      <w:pPr>
        <w:pStyle w:val="Heading2"/>
      </w:pPr>
      <w:r>
        <w:t>6.1. Kết luận</w:t>
      </w:r>
    </w:p>
    <w:p w14:paraId="5DCB4C2C" w14:textId="77777777" w:rsidR="00077F33" w:rsidRDefault="00000000">
      <w:r>
        <w:t>Thông qua dự án, nhóm vận dụng kiến thức HTML để xây dựng cấu trúc trang, CSS để thiết kế giao diện và JavaScript để xử lý tương tác phía trình duyệt. Quá trình thực hiện giúp nhóm hiểu rõ hơn mối liên hệ giữa cấu trúc, trình bày và hành vi của một website.</w:t>
      </w:r>
    </w:p>
    <w:p w14:paraId="5B3626C6" w14:textId="77777777" w:rsidR="00077F33" w:rsidRDefault="00000000">
      <w:r>
        <w:t>Kết quả cuối cùng cần được đánh giá dựa trên chức năng thực tế đã hoàn thành và kết quả kiểm thử. Nhóm cần bổ sung nhận xét cụ thể về mức độ đạt mục tiêu, những vấn đề đã xử lý và phần còn tồn tại.</w:t>
      </w:r>
    </w:p>
    <w:p w14:paraId="477A5E42" w14:textId="77777777" w:rsidR="00077F33" w:rsidRDefault="00000000">
      <w:pPr>
        <w:pStyle w:val="Heading2"/>
      </w:pPr>
      <w:r>
        <w:t>6.2. Hướng phát triển</w:t>
      </w:r>
    </w:p>
    <w:p w14:paraId="3C7EEC22" w14:textId="77777777" w:rsidR="00077F33" w:rsidRDefault="00000000">
      <w:pPr>
        <w:pStyle w:val="ListBullet"/>
        <w:ind w:left="454" w:hanging="170"/>
      </w:pPr>
      <w:r>
        <w:t>Cải thiện khả năng responsive và khả năng truy cập.</w:t>
      </w:r>
    </w:p>
    <w:p w14:paraId="6C35AC3D" w14:textId="77777777" w:rsidR="00077F33" w:rsidRDefault="00000000">
      <w:pPr>
        <w:pStyle w:val="ListBullet"/>
        <w:ind w:left="454" w:hanging="170"/>
      </w:pPr>
      <w:r>
        <w:t>Tối ưu cấu trúc mã nguồn, tái sử dụng các thành phần giao diện và xử lý lỗi.</w:t>
      </w:r>
    </w:p>
    <w:p w14:paraId="621DA2D5" w14:textId="77777777" w:rsidR="00077F33" w:rsidRDefault="00000000">
      <w:pPr>
        <w:pStyle w:val="ListBullet"/>
        <w:ind w:left="454" w:hanging="170"/>
      </w:pPr>
      <w:r>
        <w:t>Nếu yêu cầu của đề tài cần dữ liệu dùng chung, có thể nghiên cứu backend và cơ sở dữ liệu trong giai đoạn tiếp theo.</w:t>
      </w:r>
    </w:p>
    <w:p w14:paraId="25FCBD31" w14:textId="77777777" w:rsidR="00077F33" w:rsidRDefault="00000000">
      <w:pPr>
        <w:pStyle w:val="ListBullet"/>
        <w:ind w:left="454" w:hanging="170"/>
      </w:pPr>
      <w:r>
        <w:t>Bổ sung kiểm thử trên nhiều trình duyệt và thiết bị.</w:t>
      </w:r>
    </w:p>
    <w:p w14:paraId="6BF2C548" w14:textId="77777777" w:rsidR="00077F33" w:rsidRDefault="00000000">
      <w:pPr>
        <w:pStyle w:val="Heading2"/>
      </w:pPr>
      <w:r>
        <w:t>6.3. Bài học kinh nghiệm</w:t>
      </w:r>
    </w:p>
    <w:p w14:paraId="5B875C1B" w14:textId="77777777" w:rsidR="00077F33" w:rsidRDefault="00000000">
      <w:r>
        <w:t>[Nêu bài học về phân chia công việc, quản lý phiên bản, kiểm thử, đọc lỗi và phối hợp nhóm. Liên hệ với trải nghiệm thực tế của các thành viên.]</w:t>
      </w:r>
    </w:p>
    <w:p w14:paraId="72E568DF" w14:textId="77777777" w:rsidR="00077F33" w:rsidRDefault="00000000">
      <w:pPr>
        <w:pStyle w:val="Heading1"/>
      </w:pPr>
      <w:r>
        <w:t>TÀI LIỆU THAM KHẢO</w:t>
      </w:r>
    </w:p>
    <w:p w14:paraId="65F536E2" w14:textId="77777777" w:rsidR="00077F33" w:rsidRDefault="00000000">
      <w:pPr>
        <w:pStyle w:val="ListNumber"/>
        <w:ind w:left="454" w:hanging="170"/>
      </w:pPr>
      <w:r>
        <w:t>MDN Web Docs – HTML: https://developer.mozilla.org/en-US/docs/Web/HTML</w:t>
      </w:r>
    </w:p>
    <w:p w14:paraId="0B477052" w14:textId="77777777" w:rsidR="00077F33" w:rsidRDefault="00000000">
      <w:pPr>
        <w:pStyle w:val="ListNumber"/>
        <w:ind w:left="454" w:hanging="170"/>
      </w:pPr>
      <w:r>
        <w:lastRenderedPageBreak/>
        <w:t>MDN Web Docs – CSS: https://developer.mozilla.org/en-US/docs/Web/CSS</w:t>
      </w:r>
    </w:p>
    <w:p w14:paraId="4EACA2B3" w14:textId="77777777" w:rsidR="00077F33" w:rsidRDefault="00000000">
      <w:pPr>
        <w:pStyle w:val="ListNumber"/>
        <w:ind w:left="454" w:hanging="170"/>
      </w:pPr>
      <w:r>
        <w:t>MDN Web Docs – JavaScript: https://developer.mozilla.org/en-US/docs/Web/JavaScript</w:t>
      </w:r>
    </w:p>
    <w:p w14:paraId="4FEA8D9C" w14:textId="77777777" w:rsidR="00077F33" w:rsidRDefault="00000000">
      <w:r>
        <w:t>Bổ sung nguồn tài liệu, hình ảnh, biểu tượng và thư viện ngoài (nếu có) mà nhóm thực sự đã sử dụng. Ghi ngày truy cập nếu quy định của giảng viên yêu cầu.</w:t>
      </w:r>
    </w:p>
    <w:p w14:paraId="744778AE" w14:textId="77777777" w:rsidR="00077F33" w:rsidRDefault="00000000">
      <w:pPr>
        <w:pStyle w:val="Heading1"/>
      </w:pPr>
      <w:r>
        <w:t>PHỤ LỤC</w:t>
      </w:r>
    </w:p>
    <w:p w14:paraId="74ED9156" w14:textId="77777777" w:rsidR="00077F33" w:rsidRDefault="00000000">
      <w:pPr>
        <w:pStyle w:val="Heading2"/>
      </w:pPr>
      <w:r>
        <w:t>Phụ lục A. Phân công công việc</w:t>
      </w:r>
    </w:p>
    <w:tbl>
      <w:tblPr>
        <w:tblStyle w:val="TableGrid"/>
        <w:tblW w:w="0" w:type="auto"/>
        <w:jc w:val="center"/>
        <w:tblLayout w:type="fixed"/>
        <w:tblLook w:val="04A0" w:firstRow="1" w:lastRow="0" w:firstColumn="1" w:lastColumn="0" w:noHBand="0" w:noVBand="1"/>
      </w:tblPr>
      <w:tblGrid>
        <w:gridCol w:w="1928"/>
        <w:gridCol w:w="3288"/>
        <w:gridCol w:w="2948"/>
      </w:tblGrid>
      <w:tr w:rsidR="00077F33" w14:paraId="3782DBEC" w14:textId="77777777">
        <w:trPr>
          <w:tblHeader/>
          <w:jc w:val="center"/>
        </w:trPr>
        <w:tc>
          <w:tcPr>
            <w:tcW w:w="1928" w:type="dxa"/>
            <w:shd w:val="clear" w:color="auto" w:fill="D9EAF7"/>
            <w:vAlign w:val="center"/>
          </w:tcPr>
          <w:p w14:paraId="58ED8042" w14:textId="77777777" w:rsidR="00077F33" w:rsidRDefault="00000000">
            <w:pPr>
              <w:spacing w:after="0" w:line="264" w:lineRule="auto"/>
              <w:jc w:val="left"/>
            </w:pPr>
            <w:r>
              <w:rPr>
                <w:b/>
                <w:sz w:val="18"/>
              </w:rPr>
              <w:t>Thành viên</w:t>
            </w:r>
          </w:p>
        </w:tc>
        <w:tc>
          <w:tcPr>
            <w:tcW w:w="3288" w:type="dxa"/>
            <w:shd w:val="clear" w:color="auto" w:fill="D9EAF7"/>
            <w:vAlign w:val="center"/>
          </w:tcPr>
          <w:p w14:paraId="2A5E5319" w14:textId="77777777" w:rsidR="00077F33" w:rsidRDefault="00000000">
            <w:pPr>
              <w:spacing w:after="0" w:line="264" w:lineRule="auto"/>
              <w:jc w:val="left"/>
            </w:pPr>
            <w:r>
              <w:rPr>
                <w:b/>
                <w:sz w:val="18"/>
              </w:rPr>
              <w:t>Công việc được giao</w:t>
            </w:r>
          </w:p>
        </w:tc>
        <w:tc>
          <w:tcPr>
            <w:tcW w:w="2948" w:type="dxa"/>
            <w:shd w:val="clear" w:color="auto" w:fill="D9EAF7"/>
            <w:vAlign w:val="center"/>
          </w:tcPr>
          <w:p w14:paraId="7FA6A7DE" w14:textId="77777777" w:rsidR="00077F33" w:rsidRDefault="00000000">
            <w:pPr>
              <w:spacing w:after="0" w:line="264" w:lineRule="auto"/>
              <w:jc w:val="left"/>
            </w:pPr>
            <w:r>
              <w:rPr>
                <w:b/>
                <w:sz w:val="18"/>
              </w:rPr>
              <w:t>Kết quả / minh chứng</w:t>
            </w:r>
          </w:p>
        </w:tc>
      </w:tr>
      <w:tr w:rsidR="00077F33" w14:paraId="19275DBA" w14:textId="77777777">
        <w:trPr>
          <w:jc w:val="center"/>
        </w:trPr>
        <w:tc>
          <w:tcPr>
            <w:tcW w:w="1928" w:type="dxa"/>
            <w:vAlign w:val="center"/>
          </w:tcPr>
          <w:p w14:paraId="323BB258" w14:textId="77777777" w:rsidR="00077F33" w:rsidRDefault="00000000">
            <w:pPr>
              <w:spacing w:after="0" w:line="264" w:lineRule="auto"/>
              <w:jc w:val="left"/>
            </w:pPr>
            <w:r>
              <w:rPr>
                <w:sz w:val="18"/>
              </w:rPr>
              <w:t>[Thành viên 1]</w:t>
            </w:r>
          </w:p>
        </w:tc>
        <w:tc>
          <w:tcPr>
            <w:tcW w:w="3288" w:type="dxa"/>
            <w:vAlign w:val="center"/>
          </w:tcPr>
          <w:p w14:paraId="3735A9FE" w14:textId="77777777" w:rsidR="00077F33" w:rsidRDefault="00000000">
            <w:pPr>
              <w:spacing w:after="0" w:line="264" w:lineRule="auto"/>
              <w:jc w:val="left"/>
            </w:pPr>
            <w:r>
              <w:rPr>
                <w:sz w:val="18"/>
              </w:rPr>
              <w:t>[Ví dụ: HTML và bố cục trang chủ]</w:t>
            </w:r>
          </w:p>
        </w:tc>
        <w:tc>
          <w:tcPr>
            <w:tcW w:w="2948" w:type="dxa"/>
            <w:vAlign w:val="center"/>
          </w:tcPr>
          <w:p w14:paraId="20C74ED1" w14:textId="77777777" w:rsidR="00077F33" w:rsidRDefault="00000000">
            <w:pPr>
              <w:spacing w:after="0" w:line="264" w:lineRule="auto"/>
              <w:jc w:val="left"/>
            </w:pPr>
            <w:r>
              <w:rPr>
                <w:sz w:val="18"/>
              </w:rPr>
              <w:t>[Tên tệp / chức năng]</w:t>
            </w:r>
          </w:p>
        </w:tc>
      </w:tr>
      <w:tr w:rsidR="00077F33" w14:paraId="1516733B" w14:textId="77777777">
        <w:trPr>
          <w:jc w:val="center"/>
        </w:trPr>
        <w:tc>
          <w:tcPr>
            <w:tcW w:w="1928" w:type="dxa"/>
            <w:vAlign w:val="center"/>
          </w:tcPr>
          <w:p w14:paraId="16436C15" w14:textId="77777777" w:rsidR="00077F33" w:rsidRDefault="00000000">
            <w:pPr>
              <w:spacing w:after="0" w:line="264" w:lineRule="auto"/>
              <w:jc w:val="left"/>
            </w:pPr>
            <w:r>
              <w:rPr>
                <w:sz w:val="18"/>
              </w:rPr>
              <w:t>[Thành viên 2]</w:t>
            </w:r>
          </w:p>
        </w:tc>
        <w:tc>
          <w:tcPr>
            <w:tcW w:w="3288" w:type="dxa"/>
            <w:vAlign w:val="center"/>
          </w:tcPr>
          <w:p w14:paraId="33962E5B" w14:textId="77777777" w:rsidR="00077F33" w:rsidRDefault="00000000">
            <w:pPr>
              <w:spacing w:after="0" w:line="264" w:lineRule="auto"/>
              <w:jc w:val="left"/>
            </w:pPr>
            <w:r>
              <w:rPr>
                <w:sz w:val="18"/>
              </w:rPr>
              <w:t>[Ví dụ: CSS và responsive]</w:t>
            </w:r>
          </w:p>
        </w:tc>
        <w:tc>
          <w:tcPr>
            <w:tcW w:w="2948" w:type="dxa"/>
            <w:vAlign w:val="center"/>
          </w:tcPr>
          <w:p w14:paraId="237D32E6" w14:textId="77777777" w:rsidR="00077F33" w:rsidRDefault="00000000">
            <w:pPr>
              <w:spacing w:after="0" w:line="264" w:lineRule="auto"/>
              <w:jc w:val="left"/>
            </w:pPr>
            <w:r>
              <w:rPr>
                <w:sz w:val="18"/>
              </w:rPr>
              <w:t>[Tên tệp / chức năng]</w:t>
            </w:r>
          </w:p>
        </w:tc>
      </w:tr>
      <w:tr w:rsidR="00077F33" w14:paraId="27F8FBF0" w14:textId="77777777">
        <w:trPr>
          <w:jc w:val="center"/>
        </w:trPr>
        <w:tc>
          <w:tcPr>
            <w:tcW w:w="1928" w:type="dxa"/>
            <w:vAlign w:val="center"/>
          </w:tcPr>
          <w:p w14:paraId="194F5176" w14:textId="77777777" w:rsidR="00077F33" w:rsidRDefault="00000000">
            <w:pPr>
              <w:spacing w:after="0" w:line="264" w:lineRule="auto"/>
              <w:jc w:val="left"/>
            </w:pPr>
            <w:r>
              <w:rPr>
                <w:sz w:val="18"/>
              </w:rPr>
              <w:t>[Thành viên 3]</w:t>
            </w:r>
          </w:p>
        </w:tc>
        <w:tc>
          <w:tcPr>
            <w:tcW w:w="3288" w:type="dxa"/>
            <w:vAlign w:val="center"/>
          </w:tcPr>
          <w:p w14:paraId="12F4EA18" w14:textId="77777777" w:rsidR="00077F33" w:rsidRDefault="00000000">
            <w:pPr>
              <w:spacing w:after="0" w:line="264" w:lineRule="auto"/>
              <w:jc w:val="left"/>
            </w:pPr>
            <w:r>
              <w:rPr>
                <w:sz w:val="18"/>
              </w:rPr>
              <w:t>[Ví dụ: JavaScript và kiểm thử]</w:t>
            </w:r>
          </w:p>
        </w:tc>
        <w:tc>
          <w:tcPr>
            <w:tcW w:w="2948" w:type="dxa"/>
            <w:vAlign w:val="center"/>
          </w:tcPr>
          <w:p w14:paraId="58C56678" w14:textId="77777777" w:rsidR="00077F33" w:rsidRDefault="00000000">
            <w:pPr>
              <w:spacing w:after="0" w:line="264" w:lineRule="auto"/>
              <w:jc w:val="left"/>
            </w:pPr>
            <w:r>
              <w:rPr>
                <w:sz w:val="18"/>
              </w:rPr>
              <w:t>[Tên tệp / chức năng]</w:t>
            </w:r>
          </w:p>
        </w:tc>
      </w:tr>
    </w:tbl>
    <w:p w14:paraId="15E5E0B6" w14:textId="77777777" w:rsidR="00077F33" w:rsidRDefault="00077F33"/>
    <w:p w14:paraId="2EEA5446" w14:textId="77777777" w:rsidR="00077F33" w:rsidRDefault="00000000">
      <w:pPr>
        <w:pStyle w:val="Heading2"/>
      </w:pPr>
      <w:r>
        <w:t>Phụ lục B. Thông tin chạy dự án</w:t>
      </w:r>
    </w:p>
    <w:p w14:paraId="6EAFD712" w14:textId="77777777" w:rsidR="00077F33" w:rsidRDefault="00000000">
      <w:pPr>
        <w:pStyle w:val="ListBullet"/>
        <w:ind w:left="454" w:hanging="170"/>
      </w:pPr>
      <w:r>
        <w:t>Cách chạy: mở index.html trực tiếp hoặc sử dụng máy chủ phát triển cục bộ nếu dự án cần.</w:t>
      </w:r>
    </w:p>
    <w:p w14:paraId="6ADABEFA" w14:textId="77777777" w:rsidR="00077F33" w:rsidRDefault="00000000">
      <w:pPr>
        <w:pStyle w:val="ListBullet"/>
        <w:ind w:left="454" w:hanging="170"/>
      </w:pPr>
      <w:r>
        <w:t>Trình duyệt đã kiểm thử: [Tên và phiên bản].</w:t>
      </w:r>
    </w:p>
    <w:p w14:paraId="64DD7D52" w14:textId="77777777" w:rsidR="00077F33" w:rsidRDefault="00000000">
      <w:pPr>
        <w:pStyle w:val="ListBullet"/>
        <w:ind w:left="454" w:hanging="170"/>
      </w:pPr>
      <w:r>
        <w:t>Đường dẫn mã nguồn: [GitHub hoặc vị trí nộp bài, nếu có].</w:t>
      </w:r>
    </w:p>
    <w:p w14:paraId="201DA069" w14:textId="77777777" w:rsidR="00077F33" w:rsidRDefault="00000000">
      <w:pPr>
        <w:pStyle w:val="ListBullet"/>
        <w:ind w:left="454" w:hanging="170"/>
      </w:pPr>
      <w:r>
        <w:t>Đường dẫn website đã triển khai: [URL, nếu có].</w:t>
      </w:r>
    </w:p>
    <w:p w14:paraId="2B9FAC05" w14:textId="77777777" w:rsidR="00077F33" w:rsidRDefault="00000000">
      <w:pPr>
        <w:pStyle w:val="Heading2"/>
      </w:pPr>
      <w:r>
        <w:t>Phụ lục C. Hình ảnh minh chứng</w:t>
      </w:r>
    </w:p>
    <w:p w14:paraId="2797076C" w14:textId="77777777" w:rsidR="00077F33" w:rsidRDefault="00000000">
      <w:r>
        <w:t>[Chèn ảnh bổ sung: giao diện, chức năng, kết quả kiểm thử hoặc cấu trúc thư mục. Đánh số hình và ghi chú ngắn cho từng ảnh.]</w:t>
      </w:r>
    </w:p>
    <w:sectPr w:rsidR="00077F33" w:rsidSect="00034616">
      <w:headerReference w:type="default" r:id="rId8"/>
      <w:footerReference w:type="default" r:id="rId9"/>
      <w:pgSz w:w="11906" w:h="16838"/>
      <w:pgMar w:top="1247"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CBC4A" w14:textId="77777777" w:rsidR="00D165F6" w:rsidRDefault="00D165F6">
      <w:pPr>
        <w:spacing w:after="0" w:line="240" w:lineRule="auto"/>
      </w:pPr>
      <w:r>
        <w:separator/>
      </w:r>
    </w:p>
  </w:endnote>
  <w:endnote w:type="continuationSeparator" w:id="0">
    <w:p w14:paraId="5EB056D2" w14:textId="77777777" w:rsidR="00D165F6" w:rsidRDefault="00D16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8750" w14:textId="77777777" w:rsidR="00077F33" w:rsidRDefault="00000000">
    <w:pPr>
      <w:pStyle w:val="Footer"/>
      <w:jc w:val="center"/>
    </w:pPr>
    <w:r>
      <w:rPr>
        <w:sz w:val="20"/>
      </w:rPr>
      <w:t xml:space="preserve">Trang </w:t>
    </w:r>
    <w:r>
      <w:rPr>
        <w:sz w:val="20"/>
      </w:rPr>
      <w:fldChar w:fldCharType="begin"/>
    </w:r>
    <w:r>
      <w:rPr>
        <w:sz w:val="20"/>
      </w:rPr>
      <w:instrText xml:space="preserve"> PAGE </w:instrText>
    </w:r>
    <w:r w:rsidR="00863413">
      <w:rPr>
        <w:sz w:val="20"/>
      </w:rPr>
      <w:fldChar w:fldCharType="separate"/>
    </w:r>
    <w:r w:rsidR="00863413">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DB2C2" w14:textId="77777777" w:rsidR="00D165F6" w:rsidRDefault="00D165F6">
      <w:pPr>
        <w:spacing w:after="0" w:line="240" w:lineRule="auto"/>
      </w:pPr>
      <w:r>
        <w:separator/>
      </w:r>
    </w:p>
  </w:footnote>
  <w:footnote w:type="continuationSeparator" w:id="0">
    <w:p w14:paraId="54604BC8" w14:textId="77777777" w:rsidR="00D165F6" w:rsidRDefault="00D165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D87C" w14:textId="77777777" w:rsidR="00077F33" w:rsidRDefault="00000000">
    <w:pPr>
      <w:pStyle w:val="Header"/>
      <w:jc w:val="center"/>
    </w:pPr>
    <w:r>
      <w:rPr>
        <w:i/>
        <w:sz w:val="18"/>
      </w:rPr>
      <w:t>BÁO CÁO DỰ ÁN – LẬP TRÌNH WEB CƠ BẢN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1099054">
    <w:abstractNumId w:val="8"/>
  </w:num>
  <w:num w:numId="2" w16cid:durableId="323431823">
    <w:abstractNumId w:val="6"/>
  </w:num>
  <w:num w:numId="3" w16cid:durableId="1595243573">
    <w:abstractNumId w:val="5"/>
  </w:num>
  <w:num w:numId="4" w16cid:durableId="77944579">
    <w:abstractNumId w:val="4"/>
  </w:num>
  <w:num w:numId="5" w16cid:durableId="434636396">
    <w:abstractNumId w:val="7"/>
  </w:num>
  <w:num w:numId="6" w16cid:durableId="1758746847">
    <w:abstractNumId w:val="3"/>
  </w:num>
  <w:num w:numId="7" w16cid:durableId="600187125">
    <w:abstractNumId w:val="2"/>
  </w:num>
  <w:num w:numId="8" w16cid:durableId="739519232">
    <w:abstractNumId w:val="1"/>
  </w:num>
  <w:num w:numId="9" w16cid:durableId="427965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F33"/>
    <w:rsid w:val="0015074B"/>
    <w:rsid w:val="00210597"/>
    <w:rsid w:val="0029639D"/>
    <w:rsid w:val="00326F90"/>
    <w:rsid w:val="00863413"/>
    <w:rsid w:val="00AA1D8D"/>
    <w:rsid w:val="00B47730"/>
    <w:rsid w:val="00CB0664"/>
    <w:rsid w:val="00D165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7529B"/>
  <w14:defaultImageDpi w14:val="300"/>
  <w15:docId w15:val="{096DC951-12FB-4BD6-82A4-817F4FDAC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1664</Words>
  <Characters>9489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mẫu dự án cuối kỳ môn Lập trình Web cơ bản</dc:title>
  <dc:subject>Báo cáo minh họa website frontend thuần HTML CSS JavaScript</dc:subject>
  <dc:creator>Mẫu báo cáo</dc:creator>
  <cp:keywords>HTML, CSS, JavaScript, báo cáo dự án web, Word</cp:keywords>
  <dc:description>generated by python-docx</dc:description>
  <cp:lastModifiedBy>Nguyen Quang Sang</cp:lastModifiedBy>
  <cp:revision>2</cp:revision>
  <dcterms:created xsi:type="dcterms:W3CDTF">2013-12-23T23:15:00Z</dcterms:created>
  <dcterms:modified xsi:type="dcterms:W3CDTF">2026-10-27T02:47:00Z</dcterms:modified>
  <cp:category/>
</cp:coreProperties>
</file>